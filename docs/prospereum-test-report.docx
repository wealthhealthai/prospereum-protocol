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Prospereum Protocol — Test Report</w:t>
      </w:r>
    </w:p>
    <w:p>
      <w:r>
        <w:t>Generated: 2026-03-09  |  Chain: Base (EVM)  |  Solidity: 0.8.24  |  Framework: Foundry</w:t>
      </w:r>
    </w:p>
    <w:p>
      <w:r>
        <w:t>GitHub: github.com/wealthhealthai/prospereum-protocol  |  Branch: main  |  Commit: b76f82e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Tests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116.54ms</w:t>
            </w:r>
          </w:p>
        </w:tc>
      </w:tr>
    </w:tbl>
    <w:p/>
    <w:p>
      <w:pPr>
        <w:pStyle w:val="Heading1"/>
      </w:pPr>
      <w:r>
        <w:t>Test Suites</w:t>
      </w:r>
    </w:p>
    <w:p>
      <w:pPr>
        <w:pStyle w:val="Heading2"/>
      </w:pPr>
      <w:r>
        <w:t>PSRE.sol  (18 tests)</w:t>
      </w:r>
    </w:p>
    <w:p>
      <w:r>
        <w:rPr>
          <w:i/>
        </w:rPr>
        <w:t>File: test/PSRE.t.sol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Gas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test_constructor_totalSupply</w:t>
            </w:r>
          </w:p>
        </w:tc>
        <w:tc>
          <w:tcPr>
            <w:tcW w:type="dxa" w:w="2880"/>
          </w:tcPr>
          <w:p>
            <w:r>
              <w:t>8,208</w:t>
            </w:r>
          </w:p>
        </w:tc>
        <w:tc>
          <w:tcPr>
            <w:tcW w:type="dxa" w:w="2880"/>
          </w:tcPr>
          <w:p>
            <w:r>
              <w:t>Genesis mint = 8,400,000 PSRE (team + treasury)</w:t>
            </w:r>
          </w:p>
        </w:tc>
      </w:tr>
      <w:tr>
        <w:tc>
          <w:tcPr>
            <w:tcW w:type="dxa" w:w="2880"/>
          </w:tcPr>
          <w:p>
            <w:r>
              <w:t>test_constructor_teamAlloc</w:t>
            </w:r>
          </w:p>
        </w:tc>
        <w:tc>
          <w:tcPr>
            <w:tcW w:type="dxa" w:w="2880"/>
          </w:tcPr>
          <w:p>
            <w:r>
              <w:t>10,554</w:t>
            </w:r>
          </w:p>
        </w:tc>
        <w:tc>
          <w:tcPr>
            <w:tcW w:type="dxa" w:w="2880"/>
          </w:tcPr>
          <w:p>
            <w:r>
              <w:t>Team allocation = 4,200,000 PSRE</w:t>
            </w:r>
          </w:p>
        </w:tc>
      </w:tr>
      <w:tr>
        <w:tc>
          <w:tcPr>
            <w:tcW w:type="dxa" w:w="2880"/>
          </w:tcPr>
          <w:p>
            <w:r>
              <w:t>test_constructor_treasuryAlloc</w:t>
            </w:r>
          </w:p>
        </w:tc>
        <w:tc>
          <w:tcPr>
            <w:tcW w:type="dxa" w:w="2880"/>
          </w:tcPr>
          <w:p>
            <w:r>
              <w:t>10,902</w:t>
            </w:r>
          </w:p>
        </w:tc>
        <w:tc>
          <w:tcPr>
            <w:tcW w:type="dxa" w:w="2880"/>
          </w:tcPr>
          <w:p>
            <w:r>
              <w:t>Treasury allocation = 4,200,000 PSRE</w:t>
            </w:r>
          </w:p>
        </w:tc>
      </w:tr>
      <w:tr>
        <w:tc>
          <w:tcPr>
            <w:tcW w:type="dxa" w:w="2880"/>
          </w:tcPr>
          <w:p>
            <w:r>
              <w:t>test_remainingMintable_initial</w:t>
            </w:r>
          </w:p>
        </w:tc>
        <w:tc>
          <w:tcPr>
            <w:tcW w:type="dxa" w:w="2880"/>
          </w:tcPr>
          <w:p>
            <w:r>
              <w:t>9,014</w:t>
            </w:r>
          </w:p>
        </w:tc>
        <w:tc>
          <w:tcPr>
            <w:tcW w:type="dxa" w:w="2880"/>
          </w:tcPr>
          <w:p>
            <w:r>
              <w:t>Remaining mintable = 12,600,000 after genesis</w:t>
            </w:r>
          </w:p>
        </w:tc>
      </w:tr>
      <w:tr>
        <w:tc>
          <w:tcPr>
            <w:tcW w:type="dxa" w:w="2880"/>
          </w:tcPr>
          <w:p>
            <w:r>
              <w:t>test_mint_onlyMinterRole</w:t>
            </w:r>
          </w:p>
        </w:tc>
        <w:tc>
          <w:tcPr>
            <w:tcW w:type="dxa" w:w="2880"/>
          </w:tcPr>
          <w:p>
            <w:r>
              <w:t>14,173</w:t>
            </w:r>
          </w:p>
        </w:tc>
        <w:tc>
          <w:tcPr>
            <w:tcW w:type="dxa" w:w="2880"/>
          </w:tcPr>
          <w:p>
            <w:r>
              <w:t>Only MINTER_ROLE can call mint()</w:t>
            </w:r>
          </w:p>
        </w:tc>
      </w:tr>
      <w:tr>
        <w:tc>
          <w:tcPr>
            <w:tcW w:type="dxa" w:w="2880"/>
          </w:tcPr>
          <w:p>
            <w:r>
              <w:t>test_mint_byMinter_succeeds</w:t>
            </w:r>
          </w:p>
        </w:tc>
        <w:tc>
          <w:tcPr>
            <w:tcW w:type="dxa" w:w="2880"/>
          </w:tcPr>
          <w:p>
            <w:r>
              <w:t>70,500</w:t>
            </w:r>
          </w:p>
        </w:tc>
        <w:tc>
          <w:tcPr>
            <w:tcW w:type="dxa" w:w="2880"/>
          </w:tcPr>
          <w:p>
            <w:r>
              <w:t>MINTER_ROLE mint succeeds</w:t>
            </w:r>
          </w:p>
        </w:tc>
      </w:tr>
      <w:tr>
        <w:tc>
          <w:tcPr>
            <w:tcW w:type="dxa" w:w="2880"/>
          </w:tcPr>
          <w:p>
            <w:r>
              <w:t>test_mint_revertsIfExceedsMaxSupply</w:t>
            </w:r>
          </w:p>
        </w:tc>
        <w:tc>
          <w:tcPr>
            <w:tcW w:type="dxa" w:w="2880"/>
          </w:tcPr>
          <w:p>
            <w:r>
              <w:t>14,868,090</w:t>
            </w:r>
          </w:p>
        </w:tc>
        <w:tc>
          <w:tcPr>
            <w:tcW w:type="dxa" w:w="2880"/>
          </w:tcPr>
          <w:p>
            <w:r>
              <w:t>Reverts if totalSupply + amount &gt; 21M</w:t>
            </w:r>
          </w:p>
        </w:tc>
      </w:tr>
      <w:tr>
        <w:tc>
          <w:tcPr>
            <w:tcW w:type="dxa" w:w="2880"/>
          </w:tcPr>
          <w:p>
            <w:r>
              <w:t>test_mint_revertsIfEpochCapExceeded</w:t>
            </w:r>
          </w:p>
        </w:tc>
        <w:tc>
          <w:tcPr>
            <w:tcW w:type="dxa" w:w="2880"/>
          </w:tcPr>
          <w:p>
            <w:r>
              <w:t>72,775</w:t>
            </w:r>
          </w:p>
        </w:tc>
        <w:tc>
          <w:tcPr>
            <w:tcW w:type="dxa" w:w="2880"/>
          </w:tcPr>
          <w:p>
            <w:r>
              <w:t>Reverts if epoch minted &gt; 25,200 PSRE</w:t>
            </w:r>
          </w:p>
        </w:tc>
      </w:tr>
      <w:tr>
        <w:tc>
          <w:tcPr>
            <w:tcW w:type="dxa" w:w="2880"/>
          </w:tcPr>
          <w:p>
            <w:r>
              <w:t>test_mint_epochCapResetsNextEpoch</w:t>
            </w:r>
          </w:p>
        </w:tc>
        <w:tc>
          <w:tcPr>
            <w:tcW w:type="dxa" w:w="2880"/>
          </w:tcPr>
          <w:p>
            <w:r>
              <w:t>102,610</w:t>
            </w:r>
          </w:p>
        </w:tc>
        <w:tc>
          <w:tcPr>
            <w:tcW w:type="dxa" w:w="2880"/>
          </w:tcPr>
          <w:p>
            <w:r>
              <w:t>Epoch cap resets each new epoch</w:t>
            </w:r>
          </w:p>
        </w:tc>
      </w:tr>
      <w:tr>
        <w:tc>
          <w:tcPr>
            <w:tcW w:type="dxa" w:w="2880"/>
          </w:tcPr>
          <w:p>
            <w:r>
              <w:t>test_epochMinted_tracksCorrectly</w:t>
            </w:r>
          </w:p>
        </w:tc>
        <w:tc>
          <w:tcPr>
            <w:tcW w:type="dxa" w:w="2880"/>
          </w:tcPr>
          <w:p>
            <w:r>
              <w:t>70,241</w:t>
            </w:r>
          </w:p>
        </w:tc>
        <w:tc>
          <w:tcPr>
            <w:tcW w:type="dxa" w:w="2880"/>
          </w:tcPr>
          <w:p>
            <w:r>
              <w:t>epochMinted[epochId] tracks correctly</w:t>
            </w:r>
          </w:p>
        </w:tc>
      </w:tr>
      <w:tr>
        <w:tc>
          <w:tcPr>
            <w:tcW w:type="dxa" w:w="2880"/>
          </w:tcPr>
          <w:p>
            <w:r>
              <w:t>test_pause_haltsTransfers</w:t>
            </w:r>
          </w:p>
        </w:tc>
        <w:tc>
          <w:tcPr>
            <w:tcW w:type="dxa" w:w="2880"/>
          </w:tcPr>
          <w:p>
            <w:r>
              <w:t>102,475</w:t>
            </w:r>
          </w:p>
        </w:tc>
        <w:tc>
          <w:tcPr>
            <w:tcW w:type="dxa" w:w="2880"/>
          </w:tcPr>
          <w:p>
            <w:r>
              <w:t>Pause halts transfer()</w:t>
            </w:r>
          </w:p>
        </w:tc>
      </w:tr>
      <w:tr>
        <w:tc>
          <w:tcPr>
            <w:tcW w:type="dxa" w:w="2880"/>
          </w:tcPr>
          <w:p>
            <w:r>
              <w:t>test_pause_doesNotHaltMint</w:t>
            </w:r>
          </w:p>
        </w:tc>
        <w:tc>
          <w:tcPr>
            <w:tcW w:type="dxa" w:w="2880"/>
          </w:tcPr>
          <w:p>
            <w:r>
              <w:t>99,062</w:t>
            </w:r>
          </w:p>
        </w:tc>
        <w:tc>
          <w:tcPr>
            <w:tcW w:type="dxa" w:w="2880"/>
          </w:tcPr>
          <w:p>
            <w:r>
              <w:t>Pause does NOT halt mint()</w:t>
            </w:r>
          </w:p>
        </w:tc>
      </w:tr>
      <w:tr>
        <w:tc>
          <w:tcPr>
            <w:tcW w:type="dxa" w:w="2880"/>
          </w:tcPr>
          <w:p>
            <w:r>
              <w:t>test_unpause_restoresTransfers</w:t>
            </w:r>
          </w:p>
        </w:tc>
        <w:tc>
          <w:tcPr>
            <w:tcW w:type="dxa" w:w="2880"/>
          </w:tcPr>
          <w:p>
            <w:r>
              <w:t>94,135</w:t>
            </w:r>
          </w:p>
        </w:tc>
        <w:tc>
          <w:tcPr>
            <w:tcW w:type="dxa" w:w="2880"/>
          </w:tcPr>
          <w:p>
            <w:r>
              <w:t>Unpause restores transfers</w:t>
            </w:r>
          </w:p>
        </w:tc>
      </w:tr>
      <w:tr>
        <w:tc>
          <w:tcPr>
            <w:tcW w:type="dxa" w:w="2880"/>
          </w:tcPr>
          <w:p>
            <w:r>
              <w:t>test_remainingEpochMintable_decreasesAfterMint</w:t>
            </w:r>
          </w:p>
        </w:tc>
        <w:tc>
          <w:tcPr>
            <w:tcW w:type="dxa" w:w="2880"/>
          </w:tcPr>
          <w:p>
            <w:r>
              <w:t>72,157</w:t>
            </w:r>
          </w:p>
        </w:tc>
        <w:tc>
          <w:tcPr>
            <w:tcW w:type="dxa" w:w="2880"/>
          </w:tcPr>
          <w:p>
            <w:r>
              <w:t>remainingEpochMintable() decreases</w:t>
            </w:r>
          </w:p>
        </w:tc>
      </w:tr>
      <w:tr>
        <w:tc>
          <w:tcPr>
            <w:tcW w:type="dxa" w:w="2880"/>
          </w:tcPr>
          <w:p>
            <w:r>
              <w:t>test_currentEpochId_startsAtZero</w:t>
            </w:r>
          </w:p>
        </w:tc>
        <w:tc>
          <w:tcPr>
            <w:tcW w:type="dxa" w:w="2880"/>
          </w:tcPr>
          <w:p>
            <w:r>
              <w:t>6,411</w:t>
            </w:r>
          </w:p>
        </w:tc>
        <w:tc>
          <w:tcPr>
            <w:tcW w:type="dxa" w:w="2880"/>
          </w:tcPr>
          <w:p>
            <w:r>
              <w:t>epochId = 0 at genesis</w:t>
            </w:r>
          </w:p>
        </w:tc>
      </w:tr>
      <w:tr>
        <w:tc>
          <w:tcPr>
            <w:tcW w:type="dxa" w:w="2880"/>
          </w:tcPr>
          <w:p>
            <w:r>
              <w:t>test_currentEpochId_incrementsAfterOneWeek</w:t>
            </w:r>
          </w:p>
        </w:tc>
        <w:tc>
          <w:tcPr>
            <w:tcW w:type="dxa" w:w="2880"/>
          </w:tcPr>
          <w:p>
            <w:r>
              <w:t>11,782</w:t>
            </w:r>
          </w:p>
        </w:tc>
        <w:tc>
          <w:tcPr>
            <w:tcW w:type="dxa" w:w="2880"/>
          </w:tcPr>
          <w:p>
            <w:r>
              <w:t>epochId increments after 7 days</w:t>
            </w:r>
          </w:p>
        </w:tc>
      </w:tr>
      <w:tr>
        <w:tc>
          <w:tcPr>
            <w:tcW w:type="dxa" w:w="2880"/>
          </w:tcPr>
          <w:p>
            <w:r>
              <w:t>test_currentEpochId_justBefore7Days_stillEpoch0</w:t>
            </w:r>
          </w:p>
        </w:tc>
        <w:tc>
          <w:tcPr>
            <w:tcW w:type="dxa" w:w="2880"/>
          </w:tcPr>
          <w:p>
            <w:r>
              <w:t>11,375</w:t>
            </w:r>
          </w:p>
        </w:tc>
        <w:tc>
          <w:tcPr>
            <w:tcW w:type="dxa" w:w="2880"/>
          </w:tcPr>
          <w:p>
            <w:r>
              <w:t>Just before 7 days still epoch 0</w:t>
            </w:r>
          </w:p>
        </w:tc>
      </w:tr>
      <w:tr>
        <w:tc>
          <w:tcPr>
            <w:tcW w:type="dxa" w:w="2880"/>
          </w:tcPr>
          <w:p>
            <w:r>
              <w:t>test_currentEpochId_epoch10</w:t>
            </w:r>
          </w:p>
        </w:tc>
        <w:tc>
          <w:tcPr>
            <w:tcW w:type="dxa" w:w="2880"/>
          </w:tcPr>
          <w:p>
            <w:r>
              <w:t>11,425</w:t>
            </w:r>
          </w:p>
        </w:tc>
        <w:tc>
          <w:tcPr>
            <w:tcW w:type="dxa" w:w="2880"/>
          </w:tcPr>
          <w:p>
            <w:r>
              <w:t>Correct epochId at 10 weeks</w:t>
            </w:r>
          </w:p>
        </w:tc>
      </w:tr>
    </w:tbl>
    <w:p/>
    <w:p>
      <w:pPr>
        <w:pStyle w:val="Heading2"/>
      </w:pPr>
      <w:r>
        <w:t>PartnerVault.sol  (20 tests)</w:t>
      </w:r>
    </w:p>
    <w:p>
      <w:r>
        <w:rPr>
          <w:i/>
        </w:rPr>
        <w:t>File: test/PartnerVault.t.sol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Gas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test_initialize_setsOwner</w:t>
            </w:r>
          </w:p>
        </w:tc>
        <w:tc>
          <w:tcPr>
            <w:tcW w:type="dxa" w:w="2880"/>
          </w:tcPr>
          <w:p>
            <w:r>
              <w:t>10,220</w:t>
            </w:r>
          </w:p>
        </w:tc>
        <w:tc>
          <w:tcPr>
            <w:tcW w:type="dxa" w:w="2880"/>
          </w:tcPr>
          <w:p>
            <w:r>
              <w:t>initialize() sets owner correctly</w:t>
            </w:r>
          </w:p>
        </w:tc>
      </w:tr>
      <w:tr>
        <w:tc>
          <w:tcPr>
            <w:tcW w:type="dxa" w:w="2880"/>
          </w:tcPr>
          <w:p>
            <w:r>
              <w:t>test_initialize_setsAddresses</w:t>
            </w:r>
          </w:p>
        </w:tc>
        <w:tc>
          <w:tcPr>
            <w:tcW w:type="dxa" w:w="2880"/>
          </w:tcPr>
          <w:p>
            <w:r>
              <w:t>25,416</w:t>
            </w:r>
          </w:p>
        </w:tc>
        <w:tc>
          <w:tcPr>
            <w:tcW w:type="dxa" w:w="2880"/>
          </w:tcPr>
          <w:p>
            <w:r>
              <w:t>initialize() sets psre/router/inputToken/rewardEngine</w:t>
            </w:r>
          </w:p>
        </w:tc>
      </w:tr>
      <w:tr>
        <w:tc>
          <w:tcPr>
            <w:tcW w:type="dxa" w:w="2880"/>
          </w:tcPr>
          <w:p>
            <w:r>
              <w:t>test_initialize_onlyOnce</w:t>
            </w:r>
          </w:p>
        </w:tc>
        <w:tc>
          <w:tcPr>
            <w:tcW w:type="dxa" w:w="2880"/>
          </w:tcPr>
          <w:p>
            <w:r>
              <w:t>21,483</w:t>
            </w:r>
          </w:p>
        </w:tc>
        <w:tc>
          <w:tcPr>
            <w:tcW w:type="dxa" w:w="2880"/>
          </w:tcPr>
          <w:p>
            <w:r>
              <w:t>Cannot re-initialize (EIP-1167 clone protection)</w:t>
            </w:r>
          </w:p>
        </w:tc>
      </w:tr>
      <w:tr>
        <w:tc>
          <w:tcPr>
            <w:tcW w:type="dxa" w:w="2880"/>
          </w:tcPr>
          <w:p>
            <w:r>
              <w:t>test_buy_increasesCumBuy</w:t>
            </w:r>
          </w:p>
        </w:tc>
        <w:tc>
          <w:tcPr>
            <w:tcW w:type="dxa" w:w="2880"/>
          </w:tcPr>
          <w:p>
            <w:r>
              <w:t>140,248</w:t>
            </w:r>
          </w:p>
        </w:tc>
        <w:tc>
          <w:tcPr>
            <w:tcW w:type="dxa" w:w="2880"/>
          </w:tcPr>
          <w:p>
            <w:r>
              <w:t>buy() increases cumBuy by psreOut</w:t>
            </w:r>
          </w:p>
        </w:tc>
      </w:tr>
      <w:tr>
        <w:tc>
          <w:tcPr>
            <w:tcW w:type="dxa" w:w="2880"/>
          </w:tcPr>
          <w:p>
            <w:r>
              <w:t>test_buy_cumBuyMonotonicallyIncreases</w:t>
            </w:r>
          </w:p>
        </w:tc>
        <w:tc>
          <w:tcPr>
            <w:tcW w:type="dxa" w:w="2880"/>
          </w:tcPr>
          <w:p>
            <w:r>
              <w:t>352,199</w:t>
            </w:r>
          </w:p>
        </w:tc>
        <w:tc>
          <w:tcPr>
            <w:tcW w:type="dxa" w:w="2880"/>
          </w:tcPr>
          <w:p>
            <w:r>
              <w:t>cumBuy never decreases across multiple buys</w:t>
            </w:r>
          </w:p>
        </w:tc>
      </w:tr>
      <w:tr>
        <w:tc>
          <w:tcPr>
            <w:tcW w:type="dxa" w:w="2880"/>
          </w:tcPr>
          <w:p>
            <w:r>
              <w:t>test_buy_onlyOwner</w:t>
            </w:r>
          </w:p>
        </w:tc>
        <w:tc>
          <w:tcPr>
            <w:tcW w:type="dxa" w:w="2880"/>
          </w:tcPr>
          <w:p>
            <w:r>
              <w:t>14,223</w:t>
            </w:r>
          </w:p>
        </w:tc>
        <w:tc>
          <w:tcPr>
            <w:tcW w:type="dxa" w:w="2880"/>
          </w:tcPr>
          <w:p>
            <w:r>
              <w:t>buy() reverts for non-owner</w:t>
            </w:r>
          </w:p>
        </w:tc>
      </w:tr>
      <w:tr>
        <w:tc>
          <w:tcPr>
            <w:tcW w:type="dxa" w:w="2880"/>
          </w:tcPr>
          <w:p>
            <w:r>
              <w:t>test_buy_revertsIfAmountInZero</w:t>
            </w:r>
          </w:p>
        </w:tc>
        <w:tc>
          <w:tcPr>
            <w:tcW w:type="dxa" w:w="2880"/>
          </w:tcPr>
          <w:p>
            <w:r>
              <w:t>18,896</w:t>
            </w:r>
          </w:p>
        </w:tc>
        <w:tc>
          <w:tcPr>
            <w:tcW w:type="dxa" w:w="2880"/>
          </w:tcPr>
          <w:p>
            <w:r>
              <w:t>buy() reverts if amountIn == 0</w:t>
            </w:r>
          </w:p>
        </w:tc>
      </w:tr>
      <w:tr>
        <w:tc>
          <w:tcPr>
            <w:tcW w:type="dxa" w:w="2880"/>
          </w:tcPr>
          <w:p>
            <w:r>
              <w:t>test_buy_revertsIfMinAmountOutZero</w:t>
            </w:r>
          </w:p>
        </w:tc>
        <w:tc>
          <w:tcPr>
            <w:tcW w:type="dxa" w:w="2880"/>
          </w:tcPr>
          <w:p>
            <w:r>
              <w:t>19,403</w:t>
            </w:r>
          </w:p>
        </w:tc>
        <w:tc>
          <w:tcPr>
            <w:tcW w:type="dxa" w:w="2880"/>
          </w:tcPr>
          <w:p>
            <w:r>
              <w:t>buy() reverts if minAmountOut == 0 (slippage required)</w:t>
            </w:r>
          </w:p>
        </w:tc>
      </w:tr>
      <w:tr>
        <w:tc>
          <w:tcPr>
            <w:tcW w:type="dxa" w:w="2880"/>
          </w:tcPr>
          <w:p>
            <w:r>
              <w:t>test_buy_revertsIfExpiredDeadline</w:t>
            </w:r>
          </w:p>
        </w:tc>
        <w:tc>
          <w:tcPr>
            <w:tcW w:type="dxa" w:w="2880"/>
          </w:tcPr>
          <w:p>
            <w:r>
              <w:t>18,900</w:t>
            </w:r>
          </w:p>
        </w:tc>
        <w:tc>
          <w:tcPr>
            <w:tcW w:type="dxa" w:w="2880"/>
          </w:tcPr>
          <w:p>
            <w:r>
              <w:t>buy() reverts if deadline &lt; block.timestamp</w:t>
            </w:r>
          </w:p>
        </w:tc>
      </w:tr>
      <w:tr>
        <w:tc>
          <w:tcPr>
            <w:tcW w:type="dxa" w:w="2880"/>
          </w:tcPr>
          <w:p>
            <w:r>
              <w:t>test_buy_psreBalanceIncreasesOnVault</w:t>
            </w:r>
          </w:p>
        </w:tc>
        <w:tc>
          <w:tcPr>
            <w:tcW w:type="dxa" w:w="2880"/>
          </w:tcPr>
          <w:p>
            <w:r>
              <w:t>143,533</w:t>
            </w:r>
          </w:p>
        </w:tc>
        <w:tc>
          <w:tcPr>
            <w:tcW w:type="dxa" w:w="2880"/>
          </w:tcPr>
          <w:p>
            <w:r>
              <w:t>PSRE balance on vault increases after buy</w:t>
            </w:r>
          </w:p>
        </w:tc>
      </w:tr>
      <w:tr>
        <w:tc>
          <w:tcPr>
            <w:tcW w:type="dxa" w:w="2880"/>
          </w:tcPr>
          <w:p>
            <w:r>
              <w:t>test_distribute_transfersPSRE</w:t>
            </w:r>
          </w:p>
        </w:tc>
        <w:tc>
          <w:tcPr>
            <w:tcW w:type="dxa" w:w="2880"/>
          </w:tcPr>
          <w:p>
            <w:r>
              <w:t>173,220</w:t>
            </w:r>
          </w:p>
        </w:tc>
        <w:tc>
          <w:tcPr>
            <w:tcW w:type="dxa" w:w="2880"/>
          </w:tcPr>
          <w:p>
            <w:r>
              <w:t>distribute() transfers PSRE to recipient</w:t>
            </w:r>
          </w:p>
        </w:tc>
      </w:tr>
      <w:tr>
        <w:tc>
          <w:tcPr>
            <w:tcW w:type="dxa" w:w="2880"/>
          </w:tcPr>
          <w:p>
            <w:r>
              <w:t>test_distribute_doesNotChangeCumBuy</w:t>
            </w:r>
          </w:p>
        </w:tc>
        <w:tc>
          <w:tcPr>
            <w:tcW w:type="dxa" w:w="2880"/>
          </w:tcPr>
          <w:p>
            <w:r>
              <w:t>170,589</w:t>
            </w:r>
          </w:p>
        </w:tc>
        <w:tc>
          <w:tcPr>
            <w:tcW w:type="dxa" w:w="2880"/>
          </w:tcPr>
          <w:p>
            <w:r>
              <w:t>distribute() does NOT change cumBuy</w:t>
            </w:r>
          </w:p>
        </w:tc>
      </w:tr>
      <w:tr>
        <w:tc>
          <w:tcPr>
            <w:tcW w:type="dxa" w:w="2880"/>
          </w:tcPr>
          <w:p>
            <w:r>
              <w:t>test_distribute_onlyOwner</w:t>
            </w:r>
          </w:p>
        </w:tc>
        <w:tc>
          <w:tcPr>
            <w:tcW w:type="dxa" w:w="2880"/>
          </w:tcPr>
          <w:p>
            <w:r>
              <w:t>142,937</w:t>
            </w:r>
          </w:p>
        </w:tc>
        <w:tc>
          <w:tcPr>
            <w:tcW w:type="dxa" w:w="2880"/>
          </w:tcPr>
          <w:p>
            <w:r>
              <w:t>distribute() reverts for non-owner</w:t>
            </w:r>
          </w:p>
        </w:tc>
      </w:tr>
      <w:tr>
        <w:tc>
          <w:tcPr>
            <w:tcW w:type="dxa" w:w="2880"/>
          </w:tcPr>
          <w:p>
            <w:r>
              <w:t>test_psreBalance_reflectsActualBalance</w:t>
            </w:r>
          </w:p>
        </w:tc>
        <w:tc>
          <w:tcPr>
            <w:tcW w:type="dxa" w:w="2880"/>
          </w:tcPr>
          <w:p>
            <w:r>
              <w:t>140,736</w:t>
            </w:r>
          </w:p>
        </w:tc>
        <w:tc>
          <w:tcPr>
            <w:tcW w:type="dxa" w:w="2880"/>
          </w:tcPr>
          <w:p>
            <w:r>
              <w:t>psreBalance() returns live PSRE balance</w:t>
            </w:r>
          </w:p>
        </w:tc>
      </w:tr>
      <w:tr>
        <w:tc>
          <w:tcPr>
            <w:tcW w:type="dxa" w:w="2880"/>
          </w:tcPr>
          <w:p>
            <w:r>
              <w:t>test_updateOwner_setsPendingOwner</w:t>
            </w:r>
          </w:p>
        </w:tc>
        <w:tc>
          <w:tcPr>
            <w:tcW w:type="dxa" w:w="2880"/>
          </w:tcPr>
          <w:p>
            <w:r>
              <w:t>40,109</w:t>
            </w:r>
          </w:p>
        </w:tc>
        <w:tc>
          <w:tcPr>
            <w:tcW w:type="dxa" w:w="2880"/>
          </w:tcPr>
          <w:p>
            <w:r>
              <w:t>updateOwner() sets pendingOwner</w:t>
            </w:r>
          </w:p>
        </w:tc>
      </w:tr>
      <w:tr>
        <w:tc>
          <w:tcPr>
            <w:tcW w:type="dxa" w:w="2880"/>
          </w:tcPr>
          <w:p>
            <w:r>
              <w:t>test_updateOwner_onlyCurrentOwner</w:t>
            </w:r>
          </w:p>
        </w:tc>
        <w:tc>
          <w:tcPr>
            <w:tcW w:type="dxa" w:w="2880"/>
          </w:tcPr>
          <w:p>
            <w:r>
              <w:t>14,088</w:t>
            </w:r>
          </w:p>
        </w:tc>
        <w:tc>
          <w:tcPr>
            <w:tcW w:type="dxa" w:w="2880"/>
          </w:tcPr>
          <w:p>
            <w:r>
              <w:t>updateOwner() reverts for non-owner</w:t>
            </w:r>
          </w:p>
        </w:tc>
      </w:tr>
      <w:tr>
        <w:tc>
          <w:tcPr>
            <w:tcW w:type="dxa" w:w="2880"/>
          </w:tcPr>
          <w:p>
            <w:r>
              <w:t>test_acceptOwnership_setsNewOwner</w:t>
            </w:r>
          </w:p>
        </w:tc>
        <w:tc>
          <w:tcPr>
            <w:tcW w:type="dxa" w:w="2880"/>
          </w:tcPr>
          <w:p>
            <w:r>
              <w:t>33,352</w:t>
            </w:r>
          </w:p>
        </w:tc>
        <w:tc>
          <w:tcPr>
            <w:tcW w:type="dxa" w:w="2880"/>
          </w:tcPr>
          <w:p>
            <w:r>
              <w:t>acceptOwnership() transfers ownership</w:t>
            </w:r>
          </w:p>
        </w:tc>
      </w:tr>
      <w:tr>
        <w:tc>
          <w:tcPr>
            <w:tcW w:type="dxa" w:w="2880"/>
          </w:tcPr>
          <w:p>
            <w:r>
              <w:t>test_acceptOwnership_onlyPendingOwner</w:t>
            </w:r>
          </w:p>
        </w:tc>
        <w:tc>
          <w:tcPr>
            <w:tcW w:type="dxa" w:w="2880"/>
          </w:tcPr>
          <w:p>
            <w:r>
              <w:t>43,184</w:t>
            </w:r>
          </w:p>
        </w:tc>
        <w:tc>
          <w:tcPr>
            <w:tcW w:type="dxa" w:w="2880"/>
          </w:tcPr>
          <w:p>
            <w:r>
              <w:t>acceptOwnership() reverts for non-pending</w:t>
            </w:r>
          </w:p>
        </w:tc>
      </w:tr>
      <w:tr>
        <w:tc>
          <w:tcPr>
            <w:tcW w:type="dxa" w:w="2880"/>
          </w:tcPr>
          <w:p>
            <w:r>
              <w:t>test_oldOwnerCannotActAfterTransfer</w:t>
            </w:r>
          </w:p>
        </w:tc>
        <w:tc>
          <w:tcPr>
            <w:tcW w:type="dxa" w:w="2880"/>
          </w:tcPr>
          <w:p>
            <w:r>
              <w:t>51,779</w:t>
            </w:r>
          </w:p>
        </w:tc>
        <w:tc>
          <w:tcPr>
            <w:tcW w:type="dxa" w:w="2880"/>
          </w:tcPr>
          <w:p>
            <w:r>
              <w:t>Old owner cannot buy/distribute after transfer</w:t>
            </w:r>
          </w:p>
        </w:tc>
      </w:tr>
      <w:tr>
        <w:tc>
          <w:tcPr>
            <w:tcW w:type="dxa" w:w="2880"/>
          </w:tcPr>
          <w:p>
            <w:r>
              <w:t>test_newOwnerCanBuyAfterTransfer</w:t>
            </w:r>
          </w:p>
        </w:tc>
        <w:tc>
          <w:tcPr>
            <w:tcW w:type="dxa" w:w="2880"/>
          </w:tcPr>
          <w:p>
            <w:r>
              <w:t>207,152</w:t>
            </w:r>
          </w:p>
        </w:tc>
        <w:tc>
          <w:tcPr>
            <w:tcW w:type="dxa" w:w="2880"/>
          </w:tcPr>
          <w:p>
            <w:r>
              <w:t>New owner can buy after ownership accepted</w:t>
            </w:r>
          </w:p>
        </w:tc>
      </w:tr>
    </w:tbl>
    <w:p/>
    <w:p>
      <w:pPr>
        <w:pStyle w:val="Heading2"/>
      </w:pPr>
      <w:r>
        <w:t>PartnerVaultFactory.sol  (14 tests)</w:t>
      </w:r>
    </w:p>
    <w:p>
      <w:r>
        <w:rPr>
          <w:i/>
        </w:rPr>
        <w:t>File: test/PartnerVaultFactory.t.sol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Gas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test_createVault_deploysClone</w:t>
            </w:r>
          </w:p>
        </w:tc>
        <w:tc>
          <w:tcPr>
            <w:tcW w:type="dxa" w:w="2880"/>
          </w:tcPr>
          <w:p>
            <w:r>
              <w:t>290,822</w:t>
            </w:r>
          </w:p>
        </w:tc>
        <w:tc>
          <w:tcPr>
            <w:tcW w:type="dxa" w:w="2880"/>
          </w:tcPr>
          <w:p>
            <w:r>
              <w:t>createVault() deploys EIP-1167 clone</w:t>
            </w:r>
          </w:p>
        </w:tc>
      </w:tr>
      <w:tr>
        <w:tc>
          <w:tcPr>
            <w:tcW w:type="dxa" w:w="2880"/>
          </w:tcPr>
          <w:p>
            <w:r>
              <w:t>test_createVault_initializesVaultCorrectly</w:t>
            </w:r>
          </w:p>
        </w:tc>
        <w:tc>
          <w:tcPr>
            <w:tcW w:type="dxa" w:w="2880"/>
          </w:tcPr>
          <w:p>
            <w:r>
              <w:t>303,128</w:t>
            </w:r>
          </w:p>
        </w:tc>
        <w:tc>
          <w:tcPr>
            <w:tcW w:type="dxa" w:w="2880"/>
          </w:tcPr>
          <w:p>
            <w:r>
              <w:t>Vault is initialized with correct params</w:t>
            </w:r>
          </w:p>
        </w:tc>
      </w:tr>
      <w:tr>
        <w:tc>
          <w:tcPr>
            <w:tcW w:type="dxa" w:w="2880"/>
          </w:tcPr>
          <w:p>
            <w:r>
              <w:t>test_createVault_onlyOnePerAddress</w:t>
            </w:r>
          </w:p>
        </w:tc>
        <w:tc>
          <w:tcPr>
            <w:tcW w:type="dxa" w:w="2880"/>
          </w:tcPr>
          <w:p>
            <w:r>
              <w:t>292,943</w:t>
            </w:r>
          </w:p>
        </w:tc>
        <w:tc>
          <w:tcPr>
            <w:tcW w:type="dxa" w:w="2880"/>
          </w:tcPr>
          <w:p>
            <w:r>
              <w:t>Second createVault() reverts (one vault per address)</w:t>
            </w:r>
          </w:p>
        </w:tc>
      </w:tr>
      <w:tr>
        <w:tc>
          <w:tcPr>
            <w:tcW w:type="dxa" w:w="2880"/>
          </w:tcPr>
          <w:p>
            <w:r>
              <w:t>test_createVault_revertsIfRewardEngineNotSet</w:t>
            </w:r>
          </w:p>
        </w:tc>
        <w:tc>
          <w:tcPr>
            <w:tcW w:type="dxa" w:w="2880"/>
          </w:tcPr>
          <w:p>
            <w:r>
              <w:t>13,341</w:t>
            </w:r>
          </w:p>
        </w:tc>
        <w:tc>
          <w:tcPr>
            <w:tcW w:type="dxa" w:w="2880"/>
          </w:tcPr>
          <w:p>
            <w:r>
              <w:t>Reverts if rewardEngine not set</w:t>
            </w:r>
          </w:p>
        </w:tc>
      </w:tr>
      <w:tr>
        <w:tc>
          <w:tcPr>
            <w:tcW w:type="dxa" w:w="2880"/>
          </w:tcPr>
          <w:p>
            <w:r>
              <w:t>test_createVault_revertsWhenMaxPartnersReached</w:t>
            </w:r>
          </w:p>
        </w:tc>
        <w:tc>
          <w:tcPr>
            <w:tcW w:type="dxa" w:w="2880"/>
          </w:tcPr>
          <w:p>
            <w:r>
              <w:t>527,922</w:t>
            </w:r>
          </w:p>
        </w:tc>
        <w:tc>
          <w:tcPr>
            <w:tcW w:type="dxa" w:w="2880"/>
          </w:tcPr>
          <w:p>
            <w:r>
              <w:t>Reverts when MAX_PARTNERS cap reached</w:t>
            </w:r>
          </w:p>
        </w:tc>
      </w:tr>
      <w:tr>
        <w:tc>
          <w:tcPr>
            <w:tcW w:type="dxa" w:w="2880"/>
          </w:tcPr>
          <w:p>
            <w:r>
              <w:t>test_vaultOf_mapping</w:t>
            </w:r>
          </w:p>
        </w:tc>
        <w:tc>
          <w:tcPr>
            <w:tcW w:type="dxa" w:w="2880"/>
          </w:tcPr>
          <w:p>
            <w:r>
              <w:t>292,118</w:t>
            </w:r>
          </w:p>
        </w:tc>
        <w:tc>
          <w:tcPr>
            <w:tcW w:type="dxa" w:w="2880"/>
          </w:tcPr>
          <w:p>
            <w:r>
              <w:t>vaultOf[partner] mapping correct</w:t>
            </w:r>
          </w:p>
        </w:tc>
      </w:tr>
      <w:tr>
        <w:tc>
          <w:tcPr>
            <w:tcW w:type="dxa" w:w="2880"/>
          </w:tcPr>
          <w:p>
            <w:r>
              <w:t>test_partnerOf_mapping</w:t>
            </w:r>
          </w:p>
        </w:tc>
        <w:tc>
          <w:tcPr>
            <w:tcW w:type="dxa" w:w="2880"/>
          </w:tcPr>
          <w:p>
            <w:r>
              <w:t>292,212</w:t>
            </w:r>
          </w:p>
        </w:tc>
        <w:tc>
          <w:tcPr>
            <w:tcW w:type="dxa" w:w="2880"/>
          </w:tcPr>
          <w:p>
            <w:r>
              <w:t>partnerOf[vault] reverse mapping correct</w:t>
            </w:r>
          </w:p>
        </w:tc>
      </w:tr>
      <w:tr>
        <w:tc>
          <w:tcPr>
            <w:tcW w:type="dxa" w:w="2880"/>
          </w:tcPr>
          <w:p>
            <w:r>
              <w:t>test_bidirectional_mappings_multiplePartners</w:t>
            </w:r>
          </w:p>
        </w:tc>
        <w:tc>
          <w:tcPr>
            <w:tcW w:type="dxa" w:w="2880"/>
          </w:tcPr>
          <w:p>
            <w:r>
              <w:t>520,512</w:t>
            </w:r>
          </w:p>
        </w:tc>
        <w:tc>
          <w:tcPr>
            <w:tcW w:type="dxa" w:w="2880"/>
          </w:tcPr>
          <w:p>
            <w:r>
              <w:t>Both mappings correct for multiple partners</w:t>
            </w:r>
          </w:p>
        </w:tc>
      </w:tr>
      <w:tr>
        <w:tc>
          <w:tcPr>
            <w:tcW w:type="dxa" w:w="2880"/>
          </w:tcPr>
          <w:p>
            <w:r>
              <w:t>test_getAllVaults_empty</w:t>
            </w:r>
          </w:p>
        </w:tc>
        <w:tc>
          <w:tcPr>
            <w:tcW w:type="dxa" w:w="2880"/>
          </w:tcPr>
          <w:p>
            <w:r>
              <w:t>42,603</w:t>
            </w:r>
          </w:p>
        </w:tc>
        <w:tc>
          <w:tcPr>
            <w:tcW w:type="dxa" w:w="2880"/>
          </w:tcPr>
          <w:p>
            <w:r>
              <w:t>getAllVaults() returns empty on fresh deploy</w:t>
            </w:r>
          </w:p>
        </w:tc>
      </w:tr>
      <w:tr>
        <w:tc>
          <w:tcPr>
            <w:tcW w:type="dxa" w:w="2880"/>
          </w:tcPr>
          <w:p>
            <w:r>
              <w:t>test_getAllVaults_returnsAllAfterCreation</w:t>
            </w:r>
          </w:p>
        </w:tc>
        <w:tc>
          <w:tcPr>
            <w:tcW w:type="dxa" w:w="2880"/>
          </w:tcPr>
          <w:p>
            <w:r>
              <w:t>744,872</w:t>
            </w:r>
          </w:p>
        </w:tc>
        <w:tc>
          <w:tcPr>
            <w:tcW w:type="dxa" w:w="2880"/>
          </w:tcPr>
          <w:p>
            <w:r>
              <w:t>getAllVaults() returns all registered vaults</w:t>
            </w:r>
          </w:p>
        </w:tc>
      </w:tr>
      <w:tr>
        <w:tc>
          <w:tcPr>
            <w:tcW w:type="dxa" w:w="2880"/>
          </w:tcPr>
          <w:p>
            <w:r>
              <w:t>test_vaultCount</w:t>
            </w:r>
          </w:p>
        </w:tc>
        <w:tc>
          <w:tcPr>
            <w:tcW w:type="dxa" w:w="2880"/>
          </w:tcPr>
          <w:p>
            <w:r>
              <w:t>518,986</w:t>
            </w:r>
          </w:p>
        </w:tc>
        <w:tc>
          <w:tcPr>
            <w:tcW w:type="dxa" w:w="2880"/>
          </w:tcPr>
          <w:p>
            <w:r>
              <w:t>vaultCount() matches registered count</w:t>
            </w:r>
          </w:p>
        </w:tc>
      </w:tr>
      <w:tr>
        <w:tc>
          <w:tcPr>
            <w:tcW w:type="dxa" w:w="2880"/>
          </w:tcPr>
          <w:p>
            <w:r>
              <w:t>test_setRewardEngine_onlyOnce</w:t>
            </w:r>
          </w:p>
        </w:tc>
        <w:tc>
          <w:tcPr>
            <w:tcW w:type="dxa" w:w="2880"/>
          </w:tcPr>
          <w:p>
            <w:r>
              <w:t>42,333</w:t>
            </w:r>
          </w:p>
        </w:tc>
        <w:tc>
          <w:tcPr>
            <w:tcW w:type="dxa" w:w="2880"/>
          </w:tcPr>
          <w:p>
            <w:r>
              <w:t>setRewardEngine() can only be called once</w:t>
            </w:r>
          </w:p>
        </w:tc>
      </w:tr>
      <w:tr>
        <w:tc>
          <w:tcPr>
            <w:tcW w:type="dxa" w:w="2880"/>
          </w:tcPr>
          <w:p>
            <w:r>
              <w:t>test_setMaxPartners_onlyOwner</w:t>
            </w:r>
          </w:p>
        </w:tc>
        <w:tc>
          <w:tcPr>
            <w:tcW w:type="dxa" w:w="2880"/>
          </w:tcPr>
          <w:p>
            <w:r>
              <w:t>14,032</w:t>
            </w:r>
          </w:p>
        </w:tc>
        <w:tc>
          <w:tcPr>
            <w:tcW w:type="dxa" w:w="2880"/>
          </w:tcPr>
          <w:p>
            <w:r>
              <w:t>setMaxPartners() requires owner</w:t>
            </w:r>
          </w:p>
        </w:tc>
      </w:tr>
      <w:tr>
        <w:tc>
          <w:tcPr>
            <w:tcW w:type="dxa" w:w="2880"/>
          </w:tcPr>
          <w:p>
            <w:r>
              <w:t>test_immutables</w:t>
            </w:r>
          </w:p>
        </w:tc>
        <w:tc>
          <w:tcPr>
            <w:tcW w:type="dxa" w:w="2880"/>
          </w:tcPr>
          <w:p>
            <w:r>
              <w:t>17,285</w:t>
            </w:r>
          </w:p>
        </w:tc>
        <w:tc>
          <w:tcPr>
            <w:tcW w:type="dxa" w:w="2880"/>
          </w:tcPr>
          <w:p>
            <w:r>
              <w:t>psre/router/inputToken/vaultImpl are immutable</w:t>
            </w:r>
          </w:p>
        </w:tc>
      </w:tr>
    </w:tbl>
    <w:p/>
    <w:p>
      <w:pPr>
        <w:pStyle w:val="Heading2"/>
      </w:pPr>
      <w:r>
        <w:t>StakingVault.sol  (21 tests)</w:t>
      </w:r>
    </w:p>
    <w:p>
      <w:r>
        <w:rPr>
          <w:i/>
        </w:rPr>
        <w:t>File: test/StakingVault.t.sol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Gas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test_stakePSRE_transfersTokensIn</w:t>
            </w:r>
          </w:p>
        </w:tc>
        <w:tc>
          <w:tcPr>
            <w:tcW w:type="dxa" w:w="2880"/>
          </w:tcPr>
          <w:p>
            <w:r>
              <w:t>106,728</w:t>
            </w:r>
          </w:p>
        </w:tc>
        <w:tc>
          <w:tcPr>
            <w:tcW w:type="dxa" w:w="2880"/>
          </w:tcPr>
          <w:p>
            <w:r>
              <w:t>stakePSRE() transfers PSRE into vault</w:t>
            </w:r>
          </w:p>
        </w:tc>
      </w:tr>
      <w:tr>
        <w:tc>
          <w:tcPr>
            <w:tcW w:type="dxa" w:w="2880"/>
          </w:tcPr>
          <w:p>
            <w:r>
              <w:t>test_stakePSRE_updatesUserBalance</w:t>
            </w:r>
          </w:p>
        </w:tc>
        <w:tc>
          <w:tcPr>
            <w:tcW w:type="dxa" w:w="2880"/>
          </w:tcPr>
          <w:p>
            <w:r>
              <w:t>104,752</w:t>
            </w:r>
          </w:p>
        </w:tc>
        <w:tc>
          <w:tcPr>
            <w:tcW w:type="dxa" w:w="2880"/>
          </w:tcPr>
          <w:p>
            <w:r>
              <w:t>stakePSRE() updates psreBalance</w:t>
            </w:r>
          </w:p>
        </w:tc>
      </w:tr>
      <w:tr>
        <w:tc>
          <w:tcPr>
            <w:tcW w:type="dxa" w:w="2880"/>
          </w:tcPr>
          <w:p>
            <w:r>
              <w:t>test_unstakePSRE_transfersTokensOut</w:t>
            </w:r>
          </w:p>
        </w:tc>
        <w:tc>
          <w:tcPr>
            <w:tcW w:type="dxa" w:w="2880"/>
          </w:tcPr>
          <w:p>
            <w:r>
              <w:t>113,560</w:t>
            </w:r>
          </w:p>
        </w:tc>
        <w:tc>
          <w:tcPr>
            <w:tcW w:type="dxa" w:w="2880"/>
          </w:tcPr>
          <w:p>
            <w:r>
              <w:t>unstakePSRE() returns PSRE to user</w:t>
            </w:r>
          </w:p>
        </w:tc>
      </w:tr>
      <w:tr>
        <w:tc>
          <w:tcPr>
            <w:tcW w:type="dxa" w:w="2880"/>
          </w:tcPr>
          <w:p>
            <w:r>
              <w:t>test_unstakePSRE_updatesUserBalance</w:t>
            </w:r>
          </w:p>
        </w:tc>
        <w:tc>
          <w:tcPr>
            <w:tcW w:type="dxa" w:w="2880"/>
          </w:tcPr>
          <w:p>
            <w:r>
              <w:t>112,464</w:t>
            </w:r>
          </w:p>
        </w:tc>
        <w:tc>
          <w:tcPr>
            <w:tcW w:type="dxa" w:w="2880"/>
          </w:tcPr>
          <w:p>
            <w:r>
              <w:t>unstakePSRE() reduces psreBalance</w:t>
            </w:r>
          </w:p>
        </w:tc>
      </w:tr>
      <w:tr>
        <w:tc>
          <w:tcPr>
            <w:tcW w:type="dxa" w:w="2880"/>
          </w:tcPr>
          <w:p>
            <w:r>
              <w:t>test_unstakePSRE_revertsOnInsufficientBalance</w:t>
            </w:r>
          </w:p>
        </w:tc>
        <w:tc>
          <w:tcPr>
            <w:tcW w:type="dxa" w:w="2880"/>
          </w:tcPr>
          <w:p>
            <w:r>
              <w:t>106,019</w:t>
            </w:r>
          </w:p>
        </w:tc>
        <w:tc>
          <w:tcPr>
            <w:tcW w:type="dxa" w:w="2880"/>
          </w:tcPr>
          <w:p>
            <w:r>
              <w:t>unstakePSRE() reverts if insufficient balance</w:t>
            </w:r>
          </w:p>
        </w:tc>
      </w:tr>
      <w:tr>
        <w:tc>
          <w:tcPr>
            <w:tcW w:type="dxa" w:w="2880"/>
          </w:tcPr>
          <w:p>
            <w:r>
              <w:t>test_stakeLP_transfersTokensIn</w:t>
            </w:r>
          </w:p>
        </w:tc>
        <w:tc>
          <w:tcPr>
            <w:tcW w:type="dxa" w:w="2880"/>
          </w:tcPr>
          <w:p>
            <w:r>
              <w:t>104,357</w:t>
            </w:r>
          </w:p>
        </w:tc>
        <w:tc>
          <w:tcPr>
            <w:tcW w:type="dxa" w:w="2880"/>
          </w:tcPr>
          <w:p>
            <w:r>
              <w:t>stakeLP() transfers LP tokens in</w:t>
            </w:r>
          </w:p>
        </w:tc>
      </w:tr>
      <w:tr>
        <w:tc>
          <w:tcPr>
            <w:tcW w:type="dxa" w:w="2880"/>
          </w:tcPr>
          <w:p>
            <w:r>
              <w:t>test_stakeLP_updatesUserBalance</w:t>
            </w:r>
          </w:p>
        </w:tc>
        <w:tc>
          <w:tcPr>
            <w:tcW w:type="dxa" w:w="2880"/>
          </w:tcPr>
          <w:p>
            <w:r>
              <w:t>102,543</w:t>
            </w:r>
          </w:p>
        </w:tc>
        <w:tc>
          <w:tcPr>
            <w:tcW w:type="dxa" w:w="2880"/>
          </w:tcPr>
          <w:p>
            <w:r>
              <w:t>stakeLP() updates lpBalance</w:t>
            </w:r>
          </w:p>
        </w:tc>
      </w:tr>
      <w:tr>
        <w:tc>
          <w:tcPr>
            <w:tcW w:type="dxa" w:w="2880"/>
          </w:tcPr>
          <w:p>
            <w:r>
              <w:t>test_unstakeLP_transfersTokensOut</w:t>
            </w:r>
          </w:p>
        </w:tc>
        <w:tc>
          <w:tcPr>
            <w:tcW w:type="dxa" w:w="2880"/>
          </w:tcPr>
          <w:p>
            <w:r>
              <w:t>111,683</w:t>
            </w:r>
          </w:p>
        </w:tc>
        <w:tc>
          <w:tcPr>
            <w:tcW w:type="dxa" w:w="2880"/>
          </w:tcPr>
          <w:p>
            <w:r>
              <w:t>unstakeLP() returns LP tokens</w:t>
            </w:r>
          </w:p>
        </w:tc>
      </w:tr>
      <w:tr>
        <w:tc>
          <w:tcPr>
            <w:tcW w:type="dxa" w:w="2880"/>
          </w:tcPr>
          <w:p>
            <w:r>
              <w:t>test_unstakeLP_revertsOnInsufficientBalance</w:t>
            </w:r>
          </w:p>
        </w:tc>
        <w:tc>
          <w:tcPr>
            <w:tcW w:type="dxa" w:w="2880"/>
          </w:tcPr>
          <w:p>
            <w:r>
              <w:t>105,062</w:t>
            </w:r>
          </w:p>
        </w:tc>
        <w:tc>
          <w:tcPr>
            <w:tcW w:type="dxa" w:w="2880"/>
          </w:tcPr>
          <w:p>
            <w:r>
              <w:t>unstakeLP() reverts if insufficient</w:t>
            </w:r>
          </w:p>
        </w:tc>
      </w:tr>
      <w:tr>
        <w:tc>
          <w:tcPr>
            <w:tcW w:type="dxa" w:w="2880"/>
          </w:tcPr>
          <w:p>
            <w:r>
              <w:t>test_stakeTime_accumulates_PSRE</w:t>
            </w:r>
          </w:p>
        </w:tc>
        <w:tc>
          <w:tcPr>
            <w:tcW w:type="dxa" w:w="2880"/>
          </w:tcPr>
          <w:p>
            <w:r>
              <w:t>191,730</w:t>
            </w:r>
          </w:p>
        </w:tc>
        <w:tc>
          <w:tcPr>
            <w:tcW w:type="dxa" w:w="2880"/>
          </w:tcPr>
          <w:p>
            <w:r>
              <w:t>stakeTime = psreBalance × elapsed time</w:t>
            </w:r>
          </w:p>
        </w:tc>
      </w:tr>
      <w:tr>
        <w:tc>
          <w:tcPr>
            <w:tcW w:type="dxa" w:w="2880"/>
          </w:tcPr>
          <w:p>
            <w:r>
              <w:t>test_stakeTime_LP_and_PSRE_accumulateEqually</w:t>
            </w:r>
          </w:p>
        </w:tc>
        <w:tc>
          <w:tcPr>
            <w:tcW w:type="dxa" w:w="2880"/>
          </w:tcPr>
          <w:p>
            <w:r>
              <w:t>311,828</w:t>
            </w:r>
          </w:p>
        </w:tc>
        <w:tc>
          <w:tcPr>
            <w:tcW w:type="dxa" w:w="2880"/>
          </w:tcPr>
          <w:p>
            <w:r>
              <w:t>LP and PSRE stakeTime treated equally (no multiplier)</w:t>
            </w:r>
          </w:p>
        </w:tc>
      </w:tr>
      <w:tr>
        <w:tc>
          <w:tcPr>
            <w:tcW w:type="dxa" w:w="2880"/>
          </w:tcPr>
          <w:p>
            <w:r>
              <w:t>test_stakeTime_zeroIfNoStakers</w:t>
            </w:r>
          </w:p>
        </w:tc>
        <w:tc>
          <w:tcPr>
            <w:tcW w:type="dxa" w:w="2880"/>
          </w:tcPr>
          <w:p>
            <w:r>
              <w:t>44,964</w:t>
            </w:r>
          </w:p>
        </w:tc>
        <w:tc>
          <w:tcPr>
            <w:tcW w:type="dxa" w:w="2880"/>
          </w:tcPr>
          <w:p>
            <w:r>
              <w:t>totalStakeTime = 0 when no stakers</w:t>
            </w:r>
          </w:p>
        </w:tc>
      </w:tr>
      <w:tr>
        <w:tc>
          <w:tcPr>
            <w:tcW w:type="dxa" w:w="2880"/>
          </w:tcPr>
          <w:p>
            <w:r>
              <w:t>test_recordStakeTime_storedCorrectly</w:t>
            </w:r>
          </w:p>
        </w:tc>
        <w:tc>
          <w:tcPr>
            <w:tcW w:type="dxa" w:w="2880"/>
          </w:tcPr>
          <w:p>
            <w:r>
              <w:t>240,456</w:t>
            </w:r>
          </w:p>
        </w:tc>
        <w:tc>
          <w:tcPr>
            <w:tcW w:type="dxa" w:w="2880"/>
          </w:tcPr>
          <w:p>
            <w:r>
              <w:t>recordStakeTime() stores correct value</w:t>
            </w:r>
          </w:p>
        </w:tc>
      </w:tr>
      <w:tr>
        <w:tc>
          <w:tcPr>
            <w:tcW w:type="dxa" w:w="2880"/>
          </w:tcPr>
          <w:p>
            <w:r>
              <w:t>test_snapshotEpoch_onlyRewardEngine</w:t>
            </w:r>
          </w:p>
        </w:tc>
        <w:tc>
          <w:tcPr>
            <w:tcW w:type="dxa" w:w="2880"/>
          </w:tcPr>
          <w:p>
            <w:r>
              <w:t>16,565</w:t>
            </w:r>
          </w:p>
        </w:tc>
        <w:tc>
          <w:tcPr>
            <w:tcW w:type="dxa" w:w="2880"/>
          </w:tcPr>
          <w:p>
            <w:r>
              <w:t>snapshotEpoch() reverts if not rewardEngine</w:t>
            </w:r>
          </w:p>
        </w:tc>
      </w:tr>
      <w:tr>
        <w:tc>
          <w:tcPr>
            <w:tcW w:type="dxa" w:w="2880"/>
          </w:tcPr>
          <w:p>
            <w:r>
              <w:t>test_snapshotEpoch_revertsIfEpochNotEnded</w:t>
            </w:r>
          </w:p>
        </w:tc>
        <w:tc>
          <w:tcPr>
            <w:tcW w:type="dxa" w:w="2880"/>
          </w:tcPr>
          <w:p>
            <w:r>
              <w:t>15,904</w:t>
            </w:r>
          </w:p>
        </w:tc>
        <w:tc>
          <w:tcPr>
            <w:tcW w:type="dxa" w:w="2880"/>
          </w:tcPr>
          <w:p>
            <w:r>
              <w:t>snapshotEpoch() reverts before epoch ends</w:t>
            </w:r>
          </w:p>
        </w:tc>
      </w:tr>
      <w:tr>
        <w:tc>
          <w:tcPr>
            <w:tcW w:type="dxa" w:w="2880"/>
          </w:tcPr>
          <w:p>
            <w:r>
              <w:t>test_snapshotEpoch_revertsIfAlreadySnapshotted</w:t>
            </w:r>
          </w:p>
        </w:tc>
        <w:tc>
          <w:tcPr>
            <w:tcW w:type="dxa" w:w="2880"/>
          </w:tcPr>
          <w:p>
            <w:r>
              <w:t>75,961</w:t>
            </w:r>
          </w:p>
        </w:tc>
        <w:tc>
          <w:tcPr>
            <w:tcW w:type="dxa" w:w="2880"/>
          </w:tcPr>
          <w:p>
            <w:r>
              <w:t>snapshotEpoch() cannot snapshot same epoch twice (including epoch 0)</w:t>
            </w:r>
          </w:p>
        </w:tc>
      </w:tr>
      <w:tr>
        <w:tc>
          <w:tcPr>
            <w:tcW w:type="dxa" w:w="2880"/>
          </w:tcPr>
          <w:p>
            <w:r>
              <w:t>test_snapshotEpoch_resetsCurrentEpochTotal</w:t>
            </w:r>
          </w:p>
        </w:tc>
        <w:tc>
          <w:tcPr>
            <w:tcW w:type="dxa" w:w="2880"/>
          </w:tcPr>
          <w:p>
            <w:r>
              <w:t>138,818</w:t>
            </w:r>
          </w:p>
        </w:tc>
        <w:tc>
          <w:tcPr>
            <w:tcW w:type="dxa" w:w="2880"/>
          </w:tcPr>
          <w:p>
            <w:r>
              <w:t>currentEpochTotalStakeTime resets after snapshot</w:t>
            </w:r>
          </w:p>
        </w:tc>
      </w:tr>
      <w:tr>
        <w:tc>
          <w:tcPr>
            <w:tcW w:type="dxa" w:w="2880"/>
          </w:tcPr>
          <w:p>
            <w:r>
              <w:t>test_flashStake_negligibleVsFullEpochStaker</w:t>
            </w:r>
          </w:p>
        </w:tc>
        <w:tc>
          <w:tcPr>
            <w:tcW w:type="dxa" w:w="2880"/>
          </w:tcPr>
          <w:p>
            <w:r>
              <w:t>307,384</w:t>
            </w:r>
          </w:p>
        </w:tc>
        <w:tc>
          <w:tcPr>
            <w:tcW w:type="dxa" w:w="2880"/>
          </w:tcPr>
          <w:p>
            <w:r>
              <w:t>Flash-stake (1 block) yields negligible vs full-epoch staker</w:t>
            </w:r>
          </w:p>
        </w:tc>
      </w:tr>
      <w:tr>
        <w:tc>
          <w:tcPr>
            <w:tcW w:type="dxa" w:w="2880"/>
          </w:tcPr>
          <w:p>
            <w:r>
              <w:t>test_pause_haltStakePSRE</w:t>
            </w:r>
          </w:p>
        </w:tc>
        <w:tc>
          <w:tcPr>
            <w:tcW w:type="dxa" w:w="2880"/>
          </w:tcPr>
          <w:p>
            <w:r>
              <w:t>26,393</w:t>
            </w:r>
          </w:p>
        </w:tc>
        <w:tc>
          <w:tcPr>
            <w:tcW w:type="dxa" w:w="2880"/>
          </w:tcPr>
          <w:p>
            <w:r>
              <w:t>Pause halts stakePSRE()</w:t>
            </w:r>
          </w:p>
        </w:tc>
      </w:tr>
      <w:tr>
        <w:tc>
          <w:tcPr>
            <w:tcW w:type="dxa" w:w="2880"/>
          </w:tcPr>
          <w:p>
            <w:r>
              <w:t>test_pause_haltStakeLP</w:t>
            </w:r>
          </w:p>
        </w:tc>
        <w:tc>
          <w:tcPr>
            <w:tcW w:type="dxa" w:w="2880"/>
          </w:tcPr>
          <w:p>
            <w:r>
              <w:t>26,591</w:t>
            </w:r>
          </w:p>
        </w:tc>
        <w:tc>
          <w:tcPr>
            <w:tcW w:type="dxa" w:w="2880"/>
          </w:tcPr>
          <w:p>
            <w:r>
              <w:t>Pause halts stakeLP()</w:t>
            </w:r>
          </w:p>
        </w:tc>
      </w:tr>
      <w:tr>
        <w:tc>
          <w:tcPr>
            <w:tcW w:type="dxa" w:w="2880"/>
          </w:tcPr>
          <w:p>
            <w:r>
              <w:t>test_pause_doesNotHaltUnstake</w:t>
            </w:r>
          </w:p>
        </w:tc>
        <w:tc>
          <w:tcPr>
            <w:tcW w:type="dxa" w:w="2880"/>
          </w:tcPr>
          <w:p>
            <w:r>
              <w:t>119,369</w:t>
            </w:r>
          </w:p>
        </w:tc>
        <w:tc>
          <w:tcPr>
            <w:tcW w:type="dxa" w:w="2880"/>
          </w:tcPr>
          <w:p>
            <w:r>
              <w:t>Pause does NOT halt unstake (exit always available)</w:t>
            </w:r>
          </w:p>
        </w:tc>
      </w:tr>
    </w:tbl>
    <w:p/>
    <w:p>
      <w:pPr>
        <w:pStyle w:val="Heading2"/>
      </w:pPr>
      <w:r>
        <w:t>RewardEngine.sol  (40 tests)</w:t>
      </w:r>
    </w:p>
    <w:p>
      <w:r>
        <w:rPr>
          <w:i/>
        </w:rPr>
        <w:t>File: test/RewardEngine.t.sol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Gas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test_finalizeEpoch0_noPartners</w:t>
            </w:r>
          </w:p>
        </w:tc>
        <w:tc>
          <w:tcPr>
            <w:tcW w:type="dxa" w:w="2880"/>
          </w:tcPr>
          <w:p>
            <w:r>
              <w:t>152,704</w:t>
            </w:r>
          </w:p>
        </w:tc>
        <w:tc>
          <w:tcPr>
            <w:tcW w:type="dxa" w:w="2880"/>
          </w:tcPr>
          <w:p>
            <w:r>
              <w:t>finalizeEpoch(0) works with zero partners</w:t>
            </w:r>
          </w:p>
        </w:tc>
      </w:tr>
      <w:tr>
        <w:tc>
          <w:tcPr>
            <w:tcW w:type="dxa" w:w="2880"/>
          </w:tcPr>
          <w:p>
            <w:r>
              <w:t>test_finalizeEpoch0_noPartnerActivity_zeroMinted</w:t>
            </w:r>
          </w:p>
        </w:tc>
        <w:tc>
          <w:tcPr>
            <w:tcW w:type="dxa" w:w="2880"/>
          </w:tcPr>
          <w:p>
            <w:r>
              <w:t>147,831</w:t>
            </w:r>
          </w:p>
        </w:tc>
        <w:tc>
          <w:tcPr>
            <w:tcW w:type="dxa" w:w="2880"/>
          </w:tcPr>
          <w:p>
            <w:r>
              <w:t>Zero minted when no partner buys</w:t>
            </w:r>
          </w:p>
        </w:tc>
      </w:tr>
      <w:tr>
        <w:tc>
          <w:tcPr>
            <w:tcW w:type="dxa" w:w="2880"/>
          </w:tcPr>
          <w:p>
            <w:r>
              <w:t>test_finalizeEpoch_mustStartAtEpoch0</w:t>
            </w:r>
          </w:p>
        </w:tc>
        <w:tc>
          <w:tcPr>
            <w:tcW w:type="dxa" w:w="2880"/>
          </w:tcPr>
          <w:p>
            <w:r>
              <w:t>21,516</w:t>
            </w:r>
          </w:p>
        </w:tc>
        <w:tc>
          <w:tcPr>
            <w:tcW w:type="dxa" w:w="2880"/>
          </w:tcPr>
          <w:p>
            <w:r>
              <w:t>Cannot finalize epoch &gt; 0 before epoch 0</w:t>
            </w:r>
          </w:p>
        </w:tc>
      </w:tr>
      <w:tr>
        <w:tc>
          <w:tcPr>
            <w:tcW w:type="dxa" w:w="2880"/>
          </w:tcPr>
          <w:p>
            <w:r>
              <w:t>test_finalizeEpoch_sequencing_cannotSkipEpoch</w:t>
            </w:r>
          </w:p>
        </w:tc>
        <w:tc>
          <w:tcPr>
            <w:tcW w:type="dxa" w:w="2880"/>
          </w:tcPr>
          <w:p>
            <w:r>
              <w:t>152,947</w:t>
            </w:r>
          </w:p>
        </w:tc>
        <w:tc>
          <w:tcPr>
            <w:tcW w:type="dxa" w:w="2880"/>
          </w:tcPr>
          <w:p>
            <w:r>
              <w:t>Cannot skip epoch (strictly sequential)</w:t>
            </w:r>
          </w:p>
        </w:tc>
      </w:tr>
      <w:tr>
        <w:tc>
          <w:tcPr>
            <w:tcW w:type="dxa" w:w="2880"/>
          </w:tcPr>
          <w:p>
            <w:r>
              <w:t>test_finalizeEpoch_cannotFinalizeSameEpochTwice</w:t>
            </w:r>
          </w:p>
        </w:tc>
        <w:tc>
          <w:tcPr>
            <w:tcW w:type="dxa" w:w="2880"/>
          </w:tcPr>
          <w:p>
            <w:r>
              <w:t>251,716</w:t>
            </w:r>
          </w:p>
        </w:tc>
        <w:tc>
          <w:tcPr>
            <w:tcW w:type="dxa" w:w="2880"/>
          </w:tcPr>
          <w:p>
            <w:r>
              <w:t>Cannot finalize same epoch twice</w:t>
            </w:r>
          </w:p>
        </w:tc>
      </w:tr>
      <w:tr>
        <w:tc>
          <w:tcPr>
            <w:tcW w:type="dxa" w:w="2880"/>
          </w:tcPr>
          <w:p>
            <w:r>
              <w:t>test_finalizeEpoch_cannotFinalizeFutureEpoch</w:t>
            </w:r>
          </w:p>
        </w:tc>
        <w:tc>
          <w:tcPr>
            <w:tcW w:type="dxa" w:w="2880"/>
          </w:tcPr>
          <w:p>
            <w:r>
              <w:t>21,855</w:t>
            </w:r>
          </w:p>
        </w:tc>
        <w:tc>
          <w:tcPr>
            <w:tcW w:type="dxa" w:w="2880"/>
          </w:tcPr>
          <w:p>
            <w:r>
              <w:t>Cannot finalize epoch that has not ended</w:t>
            </w:r>
          </w:p>
        </w:tc>
      </w:tr>
      <w:tr>
        <w:tc>
          <w:tcPr>
            <w:tcW w:type="dxa" w:w="2880"/>
          </w:tcPr>
          <w:p>
            <w:r>
              <w:t>test_deltaNB_computed_from_cumBuy</w:t>
            </w:r>
          </w:p>
        </w:tc>
        <w:tc>
          <w:tcPr>
            <w:tcW w:type="dxa" w:w="2880"/>
          </w:tcPr>
          <w:p>
            <w:r>
              <w:t>573,135</w:t>
            </w:r>
          </w:p>
        </w:tc>
        <w:tc>
          <w:tcPr>
            <w:tcW w:type="dxa" w:w="2880"/>
          </w:tcPr>
          <w:p>
            <w:r>
              <w:t>deltaNB = cumBuy - creditedNB</w:t>
            </w:r>
          </w:p>
        </w:tc>
      </w:tr>
      <w:tr>
        <w:tc>
          <w:tcPr>
            <w:tcW w:type="dxa" w:w="2880"/>
          </w:tcPr>
          <w:p>
            <w:r>
              <w:t>test_deltaNB_onlyCountsNewBuys</w:t>
            </w:r>
          </w:p>
        </w:tc>
        <w:tc>
          <w:tcPr>
            <w:tcW w:type="dxa" w:w="2880"/>
          </w:tcPr>
          <w:p>
            <w:r>
              <w:t>664,829</w:t>
            </w:r>
          </w:p>
        </w:tc>
        <w:tc>
          <w:tcPr>
            <w:tcW w:type="dxa" w:w="2880"/>
          </w:tcPr>
          <w:p>
            <w:r>
              <w:t>deltaNB only counts new buys since last epoch</w:t>
            </w:r>
          </w:p>
        </w:tc>
      </w:tr>
      <w:tr>
        <w:tc>
          <w:tcPr>
            <w:tcW w:type="dxa" w:w="2880"/>
          </w:tcPr>
          <w:p>
            <w:r>
              <w:t>test_creditedNB_monotonicallyIncreases</w:t>
            </w:r>
          </w:p>
        </w:tc>
        <w:tc>
          <w:tcPr>
            <w:tcW w:type="dxa" w:w="2880"/>
          </w:tcPr>
          <w:p>
            <w:r>
              <w:t>805,530</w:t>
            </w:r>
          </w:p>
        </w:tc>
        <w:tc>
          <w:tcPr>
            <w:tcW w:type="dxa" w:w="2880"/>
          </w:tcPr>
          <w:p>
            <w:r>
              <w:t>creditedNB never decreases (invariant §11)</w:t>
            </w:r>
          </w:p>
        </w:tc>
      </w:tr>
      <w:tr>
        <w:tc>
          <w:tcPr>
            <w:tcW w:type="dxa" w:w="2880"/>
          </w:tcPr>
          <w:p>
            <w:r>
              <w:t>test_scarcity_atT0_equalsE0</w:t>
            </w:r>
          </w:p>
        </w:tc>
        <w:tc>
          <w:tcPr>
            <w:tcW w:type="dxa" w:w="2880"/>
          </w:tcPr>
          <w:p>
            <w:r>
              <w:t>12,564</w:t>
            </w:r>
          </w:p>
        </w:tc>
        <w:tc>
          <w:tcPr>
            <w:tcW w:type="dxa" w:w="2880"/>
          </w:tcPr>
          <w:p>
            <w:r>
              <w:t>E_scarcity = E0 when T = 0</w:t>
            </w:r>
          </w:p>
        </w:tc>
      </w:tr>
      <w:tr>
        <w:tc>
          <w:tcPr>
            <w:tcW w:type="dxa" w:w="2880"/>
          </w:tcPr>
          <w:p>
            <w:r>
              <w:t>test_scarcity_decreasesAsTPrices</w:t>
            </w:r>
          </w:p>
        </w:tc>
        <w:tc>
          <w:tcPr>
            <w:tcW w:type="dxa" w:w="2880"/>
          </w:tcPr>
          <w:p>
            <w:r>
              <w:t>571,006</w:t>
            </w:r>
          </w:p>
        </w:tc>
        <w:tc>
          <w:tcPr>
            <w:tcW w:type="dxa" w:w="2880"/>
          </w:tcPr>
          <w:p>
            <w:r>
              <w:t>E_scarcity decreases as T increases (scarcity curve)</w:t>
            </w:r>
          </w:p>
        </w:tc>
      </w:tr>
      <w:tr>
        <w:tc>
          <w:tcPr>
            <w:tcW w:type="dxa" w:w="2880"/>
          </w:tcPr>
          <w:p>
            <w:r>
              <w:t>test_scarcity_zeroWhenTEqualsS_EMISSION</w:t>
            </w:r>
          </w:p>
        </w:tc>
        <w:tc>
          <w:tcPr>
            <w:tcW w:type="dxa" w:w="2880"/>
          </w:tcPr>
          <w:p>
            <w:r>
              <w:t>11,991</w:t>
            </w:r>
          </w:p>
        </w:tc>
        <w:tc>
          <w:tcPr>
            <w:tcW w:type="dxa" w:w="2880"/>
          </w:tcPr>
          <w:p>
            <w:r>
              <w:t>E_scarcity = 0 when T = S_EMISSION</w:t>
            </w:r>
          </w:p>
        </w:tc>
      </w:tr>
      <w:tr>
        <w:tc>
          <w:tcPr>
            <w:tcW w:type="dxa" w:w="2880"/>
          </w:tcPr>
          <w:p>
            <w:r>
              <w:t>test_budget_minOfDemandAndScarcity</w:t>
            </w:r>
          </w:p>
        </w:tc>
        <w:tc>
          <w:tcPr>
            <w:tcW w:type="dxa" w:w="2880"/>
          </w:tcPr>
          <w:p>
            <w:r>
              <w:t>572,102</w:t>
            </w:r>
          </w:p>
        </w:tc>
        <w:tc>
          <w:tcPr>
            <w:tcW w:type="dxa" w:w="2880"/>
          </w:tcPr>
          <w:p>
            <w:r>
              <w:t>B = min(E_demand, E_scarcity)</w:t>
            </w:r>
          </w:p>
        </w:tc>
      </w:tr>
      <w:tr>
        <w:tc>
          <w:tcPr>
            <w:tcW w:type="dxa" w:w="2880"/>
          </w:tcPr>
          <w:p>
            <w:r>
              <w:t>test_budget_partners70_stakers30</w:t>
            </w:r>
          </w:p>
        </w:tc>
        <w:tc>
          <w:tcPr>
            <w:tcW w:type="dxa" w:w="2880"/>
          </w:tcPr>
          <w:p>
            <w:r>
              <w:t>718,017</w:t>
            </w:r>
          </w:p>
        </w:tc>
        <w:tc>
          <w:tcPr>
            <w:tcW w:type="dxa" w:w="2880"/>
          </w:tcPr>
          <w:p>
            <w:r>
              <w:t>B_partners = 70%, B_stakers = 30%</w:t>
            </w:r>
          </w:p>
        </w:tc>
      </w:tr>
      <w:tr>
        <w:tc>
          <w:tcPr>
            <w:tcW w:type="dxa" w:w="2880"/>
          </w:tcPr>
          <w:p>
            <w:r>
              <w:t>test_T_neverExceedsS_EMISSION</w:t>
            </w:r>
          </w:p>
        </w:tc>
        <w:tc>
          <w:tcPr>
            <w:tcW w:type="dxa" w:w="2880"/>
          </w:tcPr>
          <w:p>
            <w:r>
              <w:t>2,481,512</w:t>
            </w:r>
          </w:p>
        </w:tc>
        <w:tc>
          <w:tcPr>
            <w:tcW w:type="dxa" w:w="2880"/>
          </w:tcPr>
          <w:p>
            <w:r>
              <w:t>T &lt;= S_EMISSION across many epochs</w:t>
            </w:r>
          </w:p>
        </w:tc>
      </w:tr>
      <w:tr>
        <w:tc>
          <w:tcPr>
            <w:tcW w:type="dxa" w:w="2880"/>
          </w:tcPr>
          <w:p>
            <w:r>
              <w:t>test_assert_T_invariant_held</w:t>
            </w:r>
          </w:p>
        </w:tc>
        <w:tc>
          <w:tcPr>
            <w:tcW w:type="dxa" w:w="2880"/>
          </w:tcPr>
          <w:p>
            <w:r>
              <w:t>571,690</w:t>
            </w:r>
          </w:p>
        </w:tc>
        <w:tc>
          <w:tcPr>
            <w:tcW w:type="dxa" w:w="2880"/>
          </w:tcPr>
          <w:p>
            <w:r>
              <w:t>assert(T &lt;= S_EMISSION) in finalizeEpoch</w:t>
            </w:r>
          </w:p>
        </w:tc>
      </w:tr>
      <w:tr>
        <w:tc>
          <w:tcPr>
            <w:tcW w:type="dxa" w:w="2880"/>
          </w:tcPr>
          <w:p>
            <w:r>
              <w:t>test_alphaBase_is_8pct</w:t>
            </w:r>
          </w:p>
        </w:tc>
        <w:tc>
          <w:tcPr>
            <w:tcW w:type="dxa" w:w="2880"/>
          </w:tcPr>
          <w:p>
            <w:r>
              <w:t>8,983</w:t>
            </w:r>
          </w:p>
        </w:tc>
        <w:tc>
          <w:tcPr>
            <w:tcW w:type="dxa" w:w="2880"/>
          </w:tcPr>
          <w:p>
            <w:r>
              <w:t>alphaBase = 0.08e18 (8%)</w:t>
            </w:r>
          </w:p>
        </w:tc>
      </w:tr>
      <w:tr>
        <w:tc>
          <w:tcPr>
            <w:tcW w:type="dxa" w:w="2880"/>
          </w:tcPr>
          <w:p>
            <w:r>
              <w:t>test_mBronze_1x_mSilver_125x_mGold_150x</w:t>
            </w:r>
          </w:p>
        </w:tc>
        <w:tc>
          <w:tcPr>
            <w:tcW w:type="dxa" w:w="2880"/>
          </w:tcPr>
          <w:p>
            <w:r>
              <w:t>15,338</w:t>
            </w:r>
          </w:p>
        </w:tc>
        <w:tc>
          <w:tcPr>
            <w:tcW w:type="dxa" w:w="2880"/>
          </w:tcPr>
          <w:p>
            <w:r>
              <w:t>Tier multipliers: 1.0x / 1.25x / 1.50x</w:t>
            </w:r>
          </w:p>
        </w:tc>
      </w:tr>
      <w:tr>
        <w:tc>
          <w:tcPr>
            <w:tcW w:type="dxa" w:w="2880"/>
          </w:tcPr>
          <w:p>
            <w:r>
              <w:t>test_effectiveRates_bronze_silver_gold</w:t>
            </w:r>
          </w:p>
        </w:tc>
        <w:tc>
          <w:tcPr>
            <w:tcW w:type="dxa" w:w="2880"/>
          </w:tcPr>
          <w:p>
            <w:r>
              <w:t>19,016</w:t>
            </w:r>
          </w:p>
        </w:tc>
        <w:tc>
          <w:tcPr>
            <w:tcW w:type="dxa" w:w="2880"/>
          </w:tcPr>
          <w:p>
            <w:r>
              <w:t>Effective rates: 8% / 10% / 12% per whitepaper §6.2</w:t>
            </w:r>
          </w:p>
        </w:tc>
      </w:tr>
      <w:tr>
        <w:tc>
          <w:tcPr>
            <w:tcW w:type="dxa" w:w="2880"/>
          </w:tcPr>
          <w:p>
            <w:r>
              <w:t>test_rewardRate_bronze_8pct_directCalculation</w:t>
            </w:r>
          </w:p>
        </w:tc>
        <w:tc>
          <w:tcPr>
            <w:tcW w:type="dxa" w:w="2880"/>
          </w:tcPr>
          <w:p>
            <w:r>
              <w:t>12,589</w:t>
            </w:r>
          </w:p>
        </w:tc>
        <w:tc>
          <w:tcPr>
            <w:tcW w:type="dxa" w:w="2880"/>
          </w:tcPr>
          <w:p>
            <w:r>
              <w:t>Bronze reward rate = alphaBase × mBronze = 8%</w:t>
            </w:r>
          </w:p>
        </w:tc>
      </w:tr>
      <w:tr>
        <w:tc>
          <w:tcPr>
            <w:tcW w:type="dxa" w:w="2880"/>
          </w:tcPr>
          <w:p>
            <w:r>
              <w:t>test_rewardRate_singlePartner_getsGold</w:t>
            </w:r>
          </w:p>
        </w:tc>
        <w:tc>
          <w:tcPr>
            <w:tcW w:type="dxa" w:w="2880"/>
          </w:tcPr>
          <w:p>
            <w:r>
              <w:t>574,759</w:t>
            </w:r>
          </w:p>
        </w:tc>
        <w:tc>
          <w:tcPr>
            <w:tcW w:type="dxa" w:w="2880"/>
          </w:tcPr>
          <w:p>
            <w:r>
              <w:t>Single partner always gets Gold (100% share)</w:t>
            </w:r>
          </w:p>
        </w:tc>
      </w:tr>
      <w:tr>
        <w:tc>
          <w:tcPr>
            <w:tcW w:type="dxa" w:w="2880"/>
          </w:tcPr>
          <w:p>
            <w:r>
              <w:t>test_rewardRate_tiers_twoPartners_bronzeAndGold</w:t>
            </w:r>
          </w:p>
        </w:tc>
        <w:tc>
          <w:tcPr>
            <w:tcW w:type="dxa" w:w="2880"/>
          </w:tcPr>
          <w:p>
            <w:r>
              <w:t>2,075,917</w:t>
            </w:r>
          </w:p>
        </w:tc>
        <w:tc>
          <w:tcPr>
            <w:tcW w:type="dxa" w:w="2880"/>
          </w:tcPr>
          <w:p>
            <w:r>
              <w:t>Multi-partner tier assignment: large vs small volume</w:t>
            </w:r>
          </w:p>
        </w:tc>
      </w:tr>
      <w:tr>
        <w:tc>
          <w:tcPr>
            <w:tcW w:type="dxa" w:w="2880"/>
          </w:tcPr>
          <w:p>
            <w:r>
              <w:t>test_claimPartner_transfersCorrectAmount</w:t>
            </w:r>
          </w:p>
        </w:tc>
        <w:tc>
          <w:tcPr>
            <w:tcW w:type="dxa" w:w="2880"/>
          </w:tcPr>
          <w:p>
            <w:r>
              <w:t>546,017</w:t>
            </w:r>
          </w:p>
        </w:tc>
        <w:tc>
          <w:tcPr>
            <w:tcW w:type="dxa" w:w="2880"/>
          </w:tcPr>
          <w:p>
            <w:r>
              <w:t>claimPartner() transfers exact owed amount to vault</w:t>
            </w:r>
          </w:p>
        </w:tc>
      </w:tr>
      <w:tr>
        <w:tc>
          <w:tcPr>
            <w:tcW w:type="dxa" w:w="2880"/>
          </w:tcPr>
          <w:p>
            <w:r>
              <w:t>test_claimPartner_revertsIfEpochNotFinalized</w:t>
            </w:r>
          </w:p>
        </w:tc>
        <w:tc>
          <w:tcPr>
            <w:tcW w:type="dxa" w:w="2880"/>
          </w:tcPr>
          <w:p>
            <w:r>
              <w:t>26,981</w:t>
            </w:r>
          </w:p>
        </w:tc>
        <w:tc>
          <w:tcPr>
            <w:tcW w:type="dxa" w:w="2880"/>
          </w:tcPr>
          <w:p>
            <w:r>
              <w:t>claimPartner() reverts if epoch not finalized</w:t>
            </w:r>
          </w:p>
        </w:tc>
      </w:tr>
      <w:tr>
        <w:tc>
          <w:tcPr>
            <w:tcW w:type="dxa" w:w="2880"/>
          </w:tcPr>
          <w:p>
            <w:r>
              <w:t>test_claimPartner_revertsIfNothingOwed</w:t>
            </w:r>
          </w:p>
        </w:tc>
        <w:tc>
          <w:tcPr>
            <w:tcW w:type="dxa" w:w="2880"/>
          </w:tcPr>
          <w:p>
            <w:r>
              <w:t>161,634</w:t>
            </w:r>
          </w:p>
        </w:tc>
        <w:tc>
          <w:tcPr>
            <w:tcW w:type="dxa" w:w="2880"/>
          </w:tcPr>
          <w:p>
            <w:r>
              <w:t>claimPartner() reverts if nothing owed</w:t>
            </w:r>
          </w:p>
        </w:tc>
      </w:tr>
      <w:tr>
        <w:tc>
          <w:tcPr>
            <w:tcW w:type="dxa" w:w="2880"/>
          </w:tcPr>
          <w:p>
            <w:r>
              <w:t>test_claimStake_transfersProportionalShare</w:t>
            </w:r>
          </w:p>
        </w:tc>
        <w:tc>
          <w:tcPr>
            <w:tcW w:type="dxa" w:w="2880"/>
          </w:tcPr>
          <w:p>
            <w:r>
              <w:t>801,998</w:t>
            </w:r>
          </w:p>
        </w:tc>
        <w:tc>
          <w:tcPr>
            <w:tcW w:type="dxa" w:w="2880"/>
          </w:tcPr>
          <w:p>
            <w:r>
              <w:t>claimStake() reward proportional to stakeTime</w:t>
            </w:r>
          </w:p>
        </w:tc>
      </w:tr>
      <w:tr>
        <w:tc>
          <w:tcPr>
            <w:tcW w:type="dxa" w:w="2880"/>
          </w:tcPr>
          <w:p>
            <w:r>
              <w:t>test_claimStake_revertsIfEpochNotFinalized</w:t>
            </w:r>
          </w:p>
        </w:tc>
        <w:tc>
          <w:tcPr>
            <w:tcW w:type="dxa" w:w="2880"/>
          </w:tcPr>
          <w:p>
            <w:r>
              <w:t>19,037</w:t>
            </w:r>
          </w:p>
        </w:tc>
        <w:tc>
          <w:tcPr>
            <w:tcW w:type="dxa" w:w="2880"/>
          </w:tcPr>
          <w:p>
            <w:r>
              <w:t>claimStake() reverts if epoch not finalized</w:t>
            </w:r>
          </w:p>
        </w:tc>
      </w:tr>
      <w:tr>
        <w:tc>
          <w:tcPr>
            <w:tcW w:type="dxa" w:w="2880"/>
          </w:tcPr>
          <w:p>
            <w:r>
              <w:t>test_claimStake_revertsIfNoStakeThisEpoch</w:t>
            </w:r>
          </w:p>
        </w:tc>
        <w:tc>
          <w:tcPr>
            <w:tcW w:type="dxa" w:w="2880"/>
          </w:tcPr>
          <w:p>
            <w:r>
              <w:t>579,428</w:t>
            </w:r>
          </w:p>
        </w:tc>
        <w:tc>
          <w:tcPr>
            <w:tcW w:type="dxa" w:w="2880"/>
          </w:tcPr>
          <w:p>
            <w:r>
              <w:t>claimStake() reverts if user had no stake</w:t>
            </w:r>
          </w:p>
        </w:tc>
      </w:tr>
      <w:tr>
        <w:tc>
          <w:tcPr>
            <w:tcW w:type="dxa" w:w="2880"/>
          </w:tcPr>
          <w:p>
            <w:r>
              <w:t>test_claimStake_doubleClaimPrevention</w:t>
            </w:r>
          </w:p>
        </w:tc>
        <w:tc>
          <w:tcPr>
            <w:tcW w:type="dxa" w:w="2880"/>
          </w:tcPr>
          <w:p>
            <w:r>
              <w:t>797,535</w:t>
            </w:r>
          </w:p>
        </w:tc>
        <w:tc>
          <w:tcPr>
            <w:tcW w:type="dxa" w:w="2880"/>
          </w:tcPr>
          <w:p>
            <w:r>
              <w:t>Cannot claim stake twice for same epoch</w:t>
            </w:r>
          </w:p>
        </w:tc>
      </w:tr>
      <w:tr>
        <w:tc>
          <w:tcPr>
            <w:tcW w:type="dxa" w:w="2880"/>
          </w:tcPr>
          <w:p>
            <w:r>
              <w:t>test_remainingEmission_decreasesAfterMint</w:t>
            </w:r>
          </w:p>
        </w:tc>
        <w:tc>
          <w:tcPr>
            <w:tcW w:type="dxa" w:w="2880"/>
          </w:tcPr>
          <w:p>
            <w:r>
              <w:t>575,051</w:t>
            </w:r>
          </w:p>
        </w:tc>
        <w:tc>
          <w:tcPr>
            <w:tcW w:type="dxa" w:w="2880"/>
          </w:tcPr>
          <w:p>
            <w:r>
              <w:t>remainingEmission() decreases after minting</w:t>
            </w:r>
          </w:p>
        </w:tc>
      </w:tr>
      <w:tr>
        <w:tc>
          <w:tcPr>
            <w:tcW w:type="dxa" w:w="2880"/>
          </w:tcPr>
          <w:p>
            <w:r>
              <w:t>test_currentScarcityCap_matchesFormula</w:t>
            </w:r>
          </w:p>
        </w:tc>
        <w:tc>
          <w:tcPr>
            <w:tcW w:type="dxa" w:w="2880"/>
          </w:tcPr>
          <w:p>
            <w:r>
              <w:t>15,490</w:t>
            </w:r>
          </w:p>
        </w:tc>
        <w:tc>
          <w:tcPr>
            <w:tcW w:type="dxa" w:w="2880"/>
          </w:tcPr>
          <w:p>
            <w:r>
              <w:t>currentScarcityCap() matches E0*(1-x)^2 formula</w:t>
            </w:r>
          </w:p>
        </w:tc>
      </w:tr>
      <w:tr>
        <w:tc>
          <w:tcPr>
            <w:tcW w:type="dxa" w:w="2880"/>
          </w:tcPr>
          <w:p>
            <w:r>
              <w:t>test_pause_haltsFinalizeEpoch</w:t>
            </w:r>
          </w:p>
        </w:tc>
        <w:tc>
          <w:tcPr>
            <w:tcW w:type="dxa" w:w="2880"/>
          </w:tcPr>
          <w:p>
            <w:r>
              <w:t>27,518</w:t>
            </w:r>
          </w:p>
        </w:tc>
        <w:tc>
          <w:tcPr>
            <w:tcW w:type="dxa" w:w="2880"/>
          </w:tcPr>
          <w:p>
            <w:r>
              <w:t>Pause halts finalizeEpoch()</w:t>
            </w:r>
          </w:p>
        </w:tc>
      </w:tr>
      <w:tr>
        <w:tc>
          <w:tcPr>
            <w:tcW w:type="dxa" w:w="2880"/>
          </w:tcPr>
          <w:p>
            <w:r>
              <w:t>test_pause_doesNotHaltClaims</w:t>
            </w:r>
          </w:p>
        </w:tc>
        <w:tc>
          <w:tcPr>
            <w:tcW w:type="dxa" w:w="2880"/>
          </w:tcPr>
          <w:p>
            <w:r>
              <w:t>547,636</w:t>
            </w:r>
          </w:p>
        </w:tc>
        <w:tc>
          <w:tcPr>
            <w:tcW w:type="dxa" w:w="2880"/>
          </w:tcPr>
          <w:p>
            <w:r>
              <w:t>Pause does NOT halt claimPartner/claimStake</w:t>
            </w:r>
          </w:p>
        </w:tc>
      </w:tr>
      <w:tr>
        <w:tc>
          <w:tcPr>
            <w:tcW w:type="dxa" w:w="2880"/>
          </w:tcPr>
          <w:p>
            <w:r>
              <w:t>test_queueApplyAlphaBase</w:t>
            </w:r>
          </w:p>
        </w:tc>
        <w:tc>
          <w:tcPr>
            <w:tcW w:type="dxa" w:w="2880"/>
          </w:tcPr>
          <w:p>
            <w:r>
              <w:t>56,688</w:t>
            </w:r>
          </w:p>
        </w:tc>
        <w:tc>
          <w:tcPr>
            <w:tcW w:type="dxa" w:w="2880"/>
          </w:tcPr>
          <w:p>
            <w:r>
              <w:t>alphaBase timelock queue/apply works (48h)</w:t>
            </w:r>
          </w:p>
        </w:tc>
      </w:tr>
      <w:tr>
        <w:tc>
          <w:tcPr>
            <w:tcW w:type="dxa" w:w="2880"/>
          </w:tcPr>
          <w:p>
            <w:r>
              <w:t>test_queueAlphaBase_outOfBoundsReverts</w:t>
            </w:r>
          </w:p>
        </w:tc>
        <w:tc>
          <w:tcPr>
            <w:tcW w:type="dxa" w:w="2880"/>
          </w:tcPr>
          <w:p>
            <w:r>
              <w:t>14,552</w:t>
            </w:r>
          </w:p>
        </w:tc>
        <w:tc>
          <w:tcPr>
            <w:tcW w:type="dxa" w:w="2880"/>
          </w:tcPr>
          <w:p>
            <w:r>
              <w:t>alphaBase rejects out-of-bounds values</w:t>
            </w:r>
          </w:p>
        </w:tc>
      </w:tr>
      <w:tr>
        <w:tc>
          <w:tcPr>
            <w:tcW w:type="dxa" w:w="2880"/>
          </w:tcPr>
          <w:p>
            <w:r>
              <w:t>test_queueTierParams_revertsBeforeTimelock</w:t>
            </w:r>
          </w:p>
        </w:tc>
        <w:tc>
          <w:tcPr>
            <w:tcW w:type="dxa" w:w="2880"/>
          </w:tcPr>
          <w:p>
            <w:r>
              <w:t>175,451</w:t>
            </w:r>
          </w:p>
        </w:tc>
        <w:tc>
          <w:tcPr>
            <w:tcW w:type="dxa" w:w="2880"/>
          </w:tcPr>
          <w:p>
            <w:r>
              <w:t>tierParams cannot be applied before 48h timelock</w:t>
            </w:r>
          </w:p>
        </w:tc>
      </w:tr>
      <w:tr>
        <w:tc>
          <w:tcPr>
            <w:tcW w:type="dxa" w:w="2880"/>
          </w:tcPr>
          <w:p>
            <w:r>
              <w:t>test_applyTierParams_afterTimelock_appliesAllValues</w:t>
            </w:r>
          </w:p>
        </w:tc>
        <w:tc>
          <w:tcPr>
            <w:tcW w:type="dxa" w:w="2880"/>
          </w:tcPr>
          <w:p>
            <w:r>
              <w:t>165,290</w:t>
            </w:r>
          </w:p>
        </w:tc>
        <w:tc>
          <w:tcPr>
            <w:tcW w:type="dxa" w:w="2880"/>
          </w:tcPr>
          <w:p>
            <w:r>
              <w:t>tierParams apply atomically after 48h</w:t>
            </w:r>
          </w:p>
        </w:tc>
      </w:tr>
      <w:tr>
        <w:tc>
          <w:tcPr>
            <w:tcW w:type="dxa" w:w="2880"/>
          </w:tcPr>
          <w:p>
            <w:r>
              <w:t>test_queueTierParams_invalidThresholdsReverts</w:t>
            </w:r>
          </w:p>
        </w:tc>
        <w:tc>
          <w:tcPr>
            <w:tcW w:type="dxa" w:w="2880"/>
          </w:tcPr>
          <w:p>
            <w:r>
              <w:t>14,312</w:t>
            </w:r>
          </w:p>
        </w:tc>
        <w:tc>
          <w:tcPr>
            <w:tcW w:type="dxa" w:w="2880"/>
          </w:tcPr>
          <w:p>
            <w:r>
              <w:t>goldTh &lt;= silverTh reverts</w:t>
            </w:r>
          </w:p>
        </w:tc>
      </w:tr>
      <w:tr>
        <w:tc>
          <w:tcPr>
            <w:tcW w:type="dxa" w:w="2880"/>
          </w:tcPr>
          <w:p>
            <w:r>
              <w:t>test_queueTierParams_invalidMultipliersReverts</w:t>
            </w:r>
          </w:p>
        </w:tc>
        <w:tc>
          <w:tcPr>
            <w:tcW w:type="dxa" w:w="2880"/>
          </w:tcPr>
          <w:p>
            <w:r>
              <w:t>14,895</w:t>
            </w:r>
          </w:p>
        </w:tc>
        <w:tc>
          <w:tcPr>
            <w:tcW w:type="dxa" w:w="2880"/>
          </w:tcPr>
          <w:p>
            <w:r>
              <w:t>mGold &lt; mSilver reverts</w:t>
            </w:r>
          </w:p>
        </w:tc>
      </w:tr>
      <w:tr>
        <w:tc>
          <w:tcPr>
            <w:tcW w:type="dxa" w:w="2880"/>
          </w:tcPr>
          <w:p>
            <w:r>
              <w:t>test_applyTierParams_withoutQueueReverts</w:t>
            </w:r>
          </w:p>
        </w:tc>
        <w:tc>
          <w:tcPr>
            <w:tcW w:type="dxa" w:w="2880"/>
          </w:tcPr>
          <w:p>
            <w:r>
              <w:t>16,818</w:t>
            </w:r>
          </w:p>
        </w:tc>
        <w:tc>
          <w:tcPr>
            <w:tcW w:type="dxa" w:w="2880"/>
          </w:tcPr>
          <w:p>
            <w:r>
              <w:t>applyTierParams() without queue reverts</w:t>
            </w:r>
          </w:p>
        </w:tc>
      </w:tr>
    </w:tbl>
    <w:p/>
    <w:p>
      <w:pPr>
        <w:pStyle w:val="Heading2"/>
      </w:pPr>
      <w:r>
        <w:t>TeamVesting.sol  (19 tests)</w:t>
      </w:r>
    </w:p>
    <w:p>
      <w:r>
        <w:rPr>
          <w:i/>
        </w:rPr>
        <w:t>File: test/TeamVesting.t.sol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Gas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test_noTokensClaimableBeforeCliff</w:t>
            </w:r>
          </w:p>
        </w:tc>
        <w:tc>
          <w:tcPr>
            <w:tcW w:type="dxa" w:w="2880"/>
          </w:tcPr>
          <w:p>
            <w:r>
              <w:t>11,266</w:t>
            </w:r>
          </w:p>
        </w:tc>
        <w:tc>
          <w:tcPr>
            <w:tcW w:type="dxa" w:w="2880"/>
          </w:tcPr>
          <w:p>
            <w:r>
              <w:t>Zero claimable at genesis (cliff not reached)</w:t>
            </w:r>
          </w:p>
        </w:tc>
      </w:tr>
      <w:tr>
        <w:tc>
          <w:tcPr>
            <w:tcW w:type="dxa" w:w="2880"/>
          </w:tcPr>
          <w:p>
            <w:r>
              <w:t>test_noTokensClaimableJustBeforeCliff</w:t>
            </w:r>
          </w:p>
        </w:tc>
        <w:tc>
          <w:tcPr>
            <w:tcW w:type="dxa" w:w="2880"/>
          </w:tcPr>
          <w:p>
            <w:r>
              <w:t>13,714</w:t>
            </w:r>
          </w:p>
        </w:tc>
        <w:tc>
          <w:tcPr>
            <w:tcW w:type="dxa" w:w="2880"/>
          </w:tcPr>
          <w:p>
            <w:r>
              <w:t>Zero claimable 1 second before cliff end</w:t>
            </w:r>
          </w:p>
        </w:tc>
      </w:tr>
      <w:tr>
        <w:tc>
          <w:tcPr>
            <w:tcW w:type="dxa" w:w="2880"/>
          </w:tcPr>
          <w:p>
            <w:r>
              <w:t>test_claimRevertsBeforeCliff</w:t>
            </w:r>
          </w:p>
        </w:tc>
        <w:tc>
          <w:tcPr>
            <w:tcW w:type="dxa" w:w="2880"/>
          </w:tcPr>
          <w:p>
            <w:r>
              <w:t>14,426</w:t>
            </w:r>
          </w:p>
        </w:tc>
        <w:tc>
          <w:tcPr>
            <w:tcW w:type="dxa" w:w="2880"/>
          </w:tcPr>
          <w:p>
            <w:r>
              <w:t>claim() reverts before cliff (1 year)</w:t>
            </w:r>
          </w:p>
        </w:tc>
      </w:tr>
      <w:tr>
        <w:tc>
          <w:tcPr>
            <w:tcW w:type="dxa" w:w="2880"/>
          </w:tcPr>
          <w:p>
            <w:r>
              <w:t>test_atCliffEnd_zeroVested</w:t>
            </w:r>
          </w:p>
        </w:tc>
        <w:tc>
          <w:tcPr>
            <w:tcW w:type="dxa" w:w="2880"/>
          </w:tcPr>
          <w:p>
            <w:r>
              <w:t>18,050</w:t>
            </w:r>
          </w:p>
        </w:tc>
        <w:tc>
          <w:tcPr>
            <w:tcW w:type="dxa" w:w="2880"/>
          </w:tcPr>
          <w:p>
            <w:r>
              <w:t>At exact cliff end: 0 tokens vested (linear begins)</w:t>
            </w:r>
          </w:p>
        </w:tc>
      </w:tr>
      <w:tr>
        <w:tc>
          <w:tcPr>
            <w:tcW w:type="dxa" w:w="2880"/>
          </w:tcPr>
          <w:p>
            <w:r>
              <w:t>test_atCliffEnd_plus1Second_tinyAmount</w:t>
            </w:r>
          </w:p>
        </w:tc>
        <w:tc>
          <w:tcPr>
            <w:tcW w:type="dxa" w:w="2880"/>
          </w:tcPr>
          <w:p>
            <w:r>
              <w:t>20,539</w:t>
            </w:r>
          </w:p>
        </w:tc>
        <w:tc>
          <w:tcPr>
            <w:tcW w:type="dxa" w:w="2880"/>
          </w:tcPr>
          <w:p>
            <w:r>
              <w:t>1 second after cliff: tiny proportional amount vested</w:t>
            </w:r>
          </w:p>
        </w:tc>
      </w:tr>
      <w:tr>
        <w:tc>
          <w:tcPr>
            <w:tcW w:type="dxa" w:w="2880"/>
          </w:tcPr>
          <w:p>
            <w:r>
              <w:t>test_atVestEnd_100pctClaimable</w:t>
            </w:r>
          </w:p>
        </w:tc>
        <w:tc>
          <w:tcPr>
            <w:tcW w:type="dxa" w:w="2880"/>
          </w:tcPr>
          <w:p>
            <w:r>
              <w:t>29,804</w:t>
            </w:r>
          </w:p>
        </w:tc>
        <w:tc>
          <w:tcPr>
            <w:tcW w:type="dxa" w:w="2880"/>
          </w:tcPr>
          <w:p>
            <w:r>
              <w:t>At vest end (5yr from genesis): 100% claimable</w:t>
            </w:r>
          </w:p>
        </w:tc>
      </w:tr>
      <w:tr>
        <w:tc>
          <w:tcPr>
            <w:tcW w:type="dxa" w:w="2880"/>
          </w:tcPr>
          <w:p>
            <w:r>
              <w:t>test_afterVestEnd_100pctClaimable</w:t>
            </w:r>
          </w:p>
        </w:tc>
        <w:tc>
          <w:tcPr>
            <w:tcW w:type="dxa" w:w="2880"/>
          </w:tcPr>
          <w:p>
            <w:r>
              <w:t>20,296</w:t>
            </w:r>
          </w:p>
        </w:tc>
        <w:tc>
          <w:tcPr>
            <w:tcW w:type="dxa" w:w="2880"/>
          </w:tcPr>
          <w:p>
            <w:r>
              <w:t>After vest end: still 100% claimable</w:t>
            </w:r>
          </w:p>
        </w:tc>
      </w:tr>
      <w:tr>
        <w:tc>
          <w:tcPr>
            <w:tcW w:type="dxa" w:w="2880"/>
          </w:tcPr>
          <w:p>
            <w:r>
              <w:t>test_atVestEnd_canClaimFull</w:t>
            </w:r>
          </w:p>
        </w:tc>
        <w:tc>
          <w:tcPr>
            <w:tcW w:type="dxa" w:w="2880"/>
          </w:tcPr>
          <w:p>
            <w:r>
              <w:t>79,826</w:t>
            </w:r>
          </w:p>
        </w:tc>
        <w:tc>
          <w:tcPr>
            <w:tcW w:type="dxa" w:w="2880"/>
          </w:tcPr>
          <w:p>
            <w:r>
              <w:t>Beneficiary can claim full allocation at vest end</w:t>
            </w:r>
          </w:p>
        </w:tc>
      </w:tr>
      <w:tr>
        <w:tc>
          <w:tcPr>
            <w:tcW w:type="dxa" w:w="2880"/>
          </w:tcPr>
          <w:p>
            <w:r>
              <w:t>test_linear_50pct_of_vestPeriod</w:t>
            </w:r>
          </w:p>
        </w:tc>
        <w:tc>
          <w:tcPr>
            <w:tcW w:type="dxa" w:w="2880"/>
          </w:tcPr>
          <w:p>
            <w:r>
              <w:t>22,137</w:t>
            </w:r>
          </w:p>
        </w:tc>
        <w:tc>
          <w:tcPr>
            <w:tcW w:type="dxa" w:w="2880"/>
          </w:tcPr>
          <w:p>
            <w:r>
              <w:t>At 50% through vest: ~50% claimable (linear)</w:t>
            </w:r>
          </w:p>
        </w:tc>
      </w:tr>
      <w:tr>
        <w:tc>
          <w:tcPr>
            <w:tcW w:type="dxa" w:w="2880"/>
          </w:tcPr>
          <w:p>
            <w:r>
              <w:t>test_linear_25pct_of_vestPeriod</w:t>
            </w:r>
          </w:p>
        </w:tc>
        <w:tc>
          <w:tcPr>
            <w:tcW w:type="dxa" w:w="2880"/>
          </w:tcPr>
          <w:p>
            <w:r>
              <w:t>21,594</w:t>
            </w:r>
          </w:p>
        </w:tc>
        <w:tc>
          <w:tcPr>
            <w:tcW w:type="dxa" w:w="2880"/>
          </w:tcPr>
          <w:p>
            <w:r>
              <w:t>At 25% through vest: ~25% claimable (linear)</w:t>
            </w:r>
          </w:p>
        </w:tc>
      </w:tr>
      <w:tr>
        <w:tc>
          <w:tcPr>
            <w:tcW w:type="dxa" w:w="2880"/>
          </w:tcPr>
          <w:p>
            <w:r>
              <w:t>test_nonBeneficiary_cannotClaim</w:t>
            </w:r>
          </w:p>
        </w:tc>
        <w:tc>
          <w:tcPr>
            <w:tcW w:type="dxa" w:w="2880"/>
          </w:tcPr>
          <w:p>
            <w:r>
              <w:t>16,458</w:t>
            </w:r>
          </w:p>
        </w:tc>
        <w:tc>
          <w:tcPr>
            <w:tcW w:type="dxa" w:w="2880"/>
          </w:tcPr>
          <w:p>
            <w:r>
              <w:t>Non-beneficiary claim() reverts</w:t>
            </w:r>
          </w:p>
        </w:tc>
      </w:tr>
      <w:tr>
        <w:tc>
          <w:tcPr>
            <w:tcW w:type="dxa" w:w="2880"/>
          </w:tcPr>
          <w:p>
            <w:r>
              <w:t>test_nonBeneficiary_claimableIsZero</w:t>
            </w:r>
          </w:p>
        </w:tc>
        <w:tc>
          <w:tcPr>
            <w:tcW w:type="dxa" w:w="2880"/>
          </w:tcPr>
          <w:p>
            <w:r>
              <w:t>8,657</w:t>
            </w:r>
          </w:p>
        </w:tc>
        <w:tc>
          <w:tcPr>
            <w:tcW w:type="dxa" w:w="2880"/>
          </w:tcPr>
          <w:p>
            <w:r>
              <w:t>claimableOf() = 0 for non-beneficiary</w:t>
            </w:r>
          </w:p>
        </w:tc>
      </w:tr>
      <w:tr>
        <w:tc>
          <w:tcPr>
            <w:tcW w:type="dxa" w:w="2880"/>
          </w:tcPr>
          <w:p>
            <w:r>
              <w:t>test_doubleClaim_returnsOnlyNewlyVested</w:t>
            </w:r>
          </w:p>
        </w:tc>
        <w:tc>
          <w:tcPr>
            <w:tcW w:type="dxa" w:w="2880"/>
          </w:tcPr>
          <w:p>
            <w:r>
              <w:t>91,178</w:t>
            </w:r>
          </w:p>
        </w:tc>
        <w:tc>
          <w:tcPr>
            <w:tcW w:type="dxa" w:w="2880"/>
          </w:tcPr>
          <w:p>
            <w:r>
              <w:t>Second claim only returns newly vested since last claim</w:t>
            </w:r>
          </w:p>
        </w:tc>
      </w:tr>
      <w:tr>
        <w:tc>
          <w:tcPr>
            <w:tcW w:type="dxa" w:w="2880"/>
          </w:tcPr>
          <w:p>
            <w:r>
              <w:t>test_claim_revertsIfNothingNewlyVested</w:t>
            </w:r>
          </w:p>
        </w:tc>
        <w:tc>
          <w:tcPr>
            <w:tcW w:type="dxa" w:w="2880"/>
          </w:tcPr>
          <w:p>
            <w:r>
              <w:t>77,439</w:t>
            </w:r>
          </w:p>
        </w:tc>
        <w:tc>
          <w:tcPr>
            <w:tcW w:type="dxa" w:w="2880"/>
          </w:tcPr>
          <w:p>
            <w:r>
              <w:t>claim() reverts if nothing new to claim</w:t>
            </w:r>
          </w:p>
        </w:tc>
      </w:tr>
      <w:tr>
        <w:tc>
          <w:tcPr>
            <w:tcW w:type="dxa" w:w="2880"/>
          </w:tcPr>
          <w:p>
            <w:r>
              <w:t>test_doubleClaim_atVestEnd_fullThenZero</w:t>
            </w:r>
          </w:p>
        </w:tc>
        <w:tc>
          <w:tcPr>
            <w:tcW w:type="dxa" w:w="2880"/>
          </w:tcPr>
          <w:p>
            <w:r>
              <w:t>82,193</w:t>
            </w:r>
          </w:p>
        </w:tc>
        <w:tc>
          <w:tcPr>
            <w:tcW w:type="dxa" w:w="2880"/>
          </w:tcPr>
          <w:p>
            <w:r>
              <w:t>Full claim at vest end, then zero on second call</w:t>
            </w:r>
          </w:p>
        </w:tc>
      </w:tr>
      <w:tr>
        <w:tc>
          <w:tcPr>
            <w:tcW w:type="dxa" w:w="2880"/>
          </w:tcPr>
          <w:p>
            <w:r>
              <w:t>test_twoBeneficiaries_independent</w:t>
            </w:r>
          </w:p>
        </w:tc>
        <w:tc>
          <w:tcPr>
            <w:tcW w:type="dxa" w:w="2880"/>
          </w:tcPr>
          <w:p>
            <w:r>
              <w:t>140,303</w:t>
            </w:r>
          </w:p>
        </w:tc>
        <w:tc>
          <w:tcPr>
            <w:tcW w:type="dxa" w:w="2880"/>
          </w:tcPr>
          <w:p>
            <w:r>
              <w:t>Two beneficiaries vest and claim independently</w:t>
            </w:r>
          </w:p>
        </w:tc>
      </w:tr>
      <w:tr>
        <w:tc>
          <w:tcPr>
            <w:tcW w:type="dxa" w:w="2880"/>
          </w:tcPr>
          <w:p>
            <w:r>
              <w:t>test_cliffAndVestEndTimestamps</w:t>
            </w:r>
          </w:p>
        </w:tc>
        <w:tc>
          <w:tcPr>
            <w:tcW w:type="dxa" w:w="2880"/>
          </w:tcPr>
          <w:p>
            <w:r>
              <w:t>8,932</w:t>
            </w:r>
          </w:p>
        </w:tc>
        <w:tc>
          <w:tcPr>
            <w:tcW w:type="dxa" w:w="2880"/>
          </w:tcPr>
          <w:p>
            <w:r>
              <w:t>cliffEnd = genesis+1yr, vestEnd = genesis+5yr</w:t>
            </w:r>
          </w:p>
        </w:tc>
      </w:tr>
      <w:tr>
        <w:tc>
          <w:tcPr>
            <w:tcW w:type="dxa" w:w="2880"/>
          </w:tcPr>
          <w:p>
            <w:r>
              <w:t>test_constructor_revertsIfAllocsDontSum</w:t>
            </w:r>
          </w:p>
        </w:tc>
        <w:tc>
          <w:tcPr>
            <w:tcW w:type="dxa" w:w="2880"/>
          </w:tcPr>
          <w:p>
            <w:r>
              <w:t>112,019</w:t>
            </w:r>
          </w:p>
        </w:tc>
        <w:tc>
          <w:tcPr>
            <w:tcW w:type="dxa" w:w="2880"/>
          </w:tcPr>
          <w:p>
            <w:r>
              <w:t>Constructor reverts if allocations != 4.2M</w:t>
            </w:r>
          </w:p>
        </w:tc>
      </w:tr>
      <w:tr>
        <w:tc>
          <w:tcPr>
            <w:tcW w:type="dxa" w:w="2880"/>
          </w:tcPr>
          <w:p>
            <w:r>
              <w:t>test_constructor_revertsOnLengthMismatch</w:t>
            </w:r>
          </w:p>
        </w:tc>
        <w:tc>
          <w:tcPr>
            <w:tcW w:type="dxa" w:w="2880"/>
          </w:tcPr>
          <w:p>
            <w:r>
              <w:t>47,698</w:t>
            </w:r>
          </w:p>
        </w:tc>
        <w:tc>
          <w:tcPr>
            <w:tcW w:type="dxa" w:w="2880"/>
          </w:tcPr>
          <w:p>
            <w:r>
              <w:t>Constructor reverts if bens/allocs length mismatch</w:t>
            </w:r>
          </w:p>
        </w:tc>
      </w:tr>
    </w:tbl>
    <w:p/>
    <w:p>
      <w:pPr>
        <w:pStyle w:val="Heading2"/>
      </w:pPr>
      <w:r>
        <w:t>Integration Tests  (8 tests)</w:t>
      </w:r>
    </w:p>
    <w:p>
      <w:r>
        <w:rPr>
          <w:i/>
        </w:rPr>
        <w:t>File: test/Integration.t.sol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Gas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test_fullEpochLifecycle</w:t>
            </w:r>
          </w:p>
        </w:tc>
        <w:tc>
          <w:tcPr>
            <w:tcW w:type="dxa" w:w="2880"/>
          </w:tcPr>
          <w:p>
            <w:r>
              <w:t>1,005,721</w:t>
            </w:r>
          </w:p>
        </w:tc>
        <w:tc>
          <w:tcPr>
            <w:tcW w:type="dxa" w:w="2880"/>
          </w:tcPr>
          <w:p>
            <w:r>
              <w:t>End-to-end: register → buy → stake → finalize → claim partner → claim staker</w:t>
            </w:r>
          </w:p>
        </w:tc>
      </w:tr>
      <w:tr>
        <w:tc>
          <w:tcPr>
            <w:tcW w:type="dxa" w:w="2880"/>
          </w:tcPr>
          <w:p>
            <w:r>
              <w:t>test_multiPartnerEpoch_proportionalRewards</w:t>
            </w:r>
          </w:p>
        </w:tc>
        <w:tc>
          <w:tcPr>
            <w:tcW w:type="dxa" w:w="2880"/>
          </w:tcPr>
          <w:p>
            <w:r>
              <w:t>1,234,158</w:t>
            </w:r>
          </w:p>
        </w:tc>
        <w:tc>
          <w:tcPr>
            <w:tcW w:type="dxa" w:w="2880"/>
          </w:tcPr>
          <w:p>
            <w:r>
              <w:t>Multi-partner: rewards proportional to buy volume</w:t>
            </w:r>
          </w:p>
        </w:tc>
      </w:tr>
      <w:tr>
        <w:tc>
          <w:tcPr>
            <w:tcW w:type="dxa" w:w="2880"/>
          </w:tcPr>
          <w:p>
            <w:r>
              <w:t>test_twoStakers_proportionalClaims</w:t>
            </w:r>
          </w:p>
        </w:tc>
        <w:tc>
          <w:tcPr>
            <w:tcW w:type="dxa" w:w="2880"/>
          </w:tcPr>
          <w:p>
            <w:r>
              <w:t>1,191,689</w:t>
            </w:r>
          </w:p>
        </w:tc>
        <w:tc>
          <w:tcPr>
            <w:tcW w:type="dxa" w:w="2880"/>
          </w:tcPr>
          <w:p>
            <w:r>
              <w:t>Two stakers: reward proportional to stakeTime (2x stake → 2x reward)</w:t>
            </w:r>
          </w:p>
        </w:tc>
      </w:tr>
      <w:tr>
        <w:tc>
          <w:tcPr>
            <w:tcW w:type="dxa" w:w="2880"/>
          </w:tcPr>
          <w:p>
            <w:r>
              <w:t>test_multipleEpochs_sequential</w:t>
            </w:r>
          </w:p>
        </w:tc>
        <w:tc>
          <w:tcPr>
            <w:tcW w:type="dxa" w:w="2880"/>
          </w:tcPr>
          <w:p>
            <w:r>
              <w:t>1,683,102</w:t>
            </w:r>
          </w:p>
        </w:tc>
        <w:tc>
          <w:tcPr>
            <w:tcW w:type="dxa" w:w="2880"/>
          </w:tcPr>
          <w:p>
            <w:r>
              <w:t>Sequential finalization over 5 epochs; T always &lt;= S_EMISSION</w:t>
            </w:r>
          </w:p>
        </w:tc>
      </w:tr>
      <w:tr>
        <w:tc>
          <w:tcPr>
            <w:tcW w:type="dxa" w:w="2880"/>
          </w:tcPr>
          <w:p>
            <w:r>
              <w:t>test_partnerCanDistributeAfterClaim</w:t>
            </w:r>
          </w:p>
        </w:tc>
        <w:tc>
          <w:tcPr>
            <w:tcW w:type="dxa" w:w="2880"/>
          </w:tcPr>
          <w:p>
            <w:r>
              <w:t>785,225</w:t>
            </w:r>
          </w:p>
        </w:tc>
        <w:tc>
          <w:tcPr>
            <w:tcW w:type="dxa" w:w="2880"/>
          </w:tcPr>
          <w:p>
            <w:r>
              <w:t>Partner claims rewards then distributes to customers</w:t>
            </w:r>
          </w:p>
        </w:tc>
      </w:tr>
      <w:tr>
        <w:tc>
          <w:tcPr>
            <w:tcW w:type="dxa" w:w="2880"/>
          </w:tcPr>
          <w:p>
            <w:r>
              <w:t>test_pause_doesNotBreakExistingClaims</w:t>
            </w:r>
          </w:p>
        </w:tc>
        <w:tc>
          <w:tcPr>
            <w:tcW w:type="dxa" w:w="2880"/>
          </w:tcPr>
          <w:p>
            <w:r>
              <w:t>781,476</w:t>
            </w:r>
          </w:p>
        </w:tc>
        <w:tc>
          <w:tcPr>
            <w:tcW w:type="dxa" w:w="2880"/>
          </w:tcPr>
          <w:p>
            <w:r>
              <w:t>Pause halts new minting but existing claims still work</w:t>
            </w:r>
          </w:p>
        </w:tc>
      </w:tr>
      <w:tr>
        <w:tc>
          <w:tcPr>
            <w:tcW w:type="dxa" w:w="2880"/>
          </w:tcPr>
          <w:p>
            <w:r>
              <w:t>test_EMA_tierProgression_bronzeToSilver</w:t>
            </w:r>
          </w:p>
        </w:tc>
        <w:tc>
          <w:tcPr>
            <w:tcW w:type="dxa" w:w="2880"/>
          </w:tcPr>
          <w:p>
            <w:r>
              <w:t>6,372,956</w:t>
            </w:r>
          </w:p>
        </w:tc>
        <w:tc>
          <w:tcPr>
            <w:tcW w:type="dxa" w:w="2880"/>
          </w:tcPr>
          <w:p>
            <w:r>
              <w:t>Partner EMA score grows over 13 epochs to reach Silver tier</w:t>
            </w:r>
          </w:p>
        </w:tc>
      </w:tr>
      <w:tr>
        <w:tc>
          <w:tcPr>
            <w:tcW w:type="dxa" w:w="2880"/>
          </w:tcPr>
          <w:p>
            <w:r>
              <w:t>test_singlePartner_alwaysGold</w:t>
            </w:r>
          </w:p>
        </w:tc>
        <w:tc>
          <w:tcPr>
            <w:tcW w:type="dxa" w:w="2880"/>
          </w:tcPr>
          <w:p>
            <w:r>
              <w:t>1,247,443</w:t>
            </w:r>
          </w:p>
        </w:tc>
        <w:tc>
          <w:tcPr>
            <w:tcW w:type="dxa" w:w="2880"/>
          </w:tcPr>
          <w:p>
            <w:r>
              <w:t>Single partner always has 100% share (Gold tier)</w:t>
            </w:r>
          </w:p>
        </w:tc>
      </w:tr>
    </w:tbl>
    <w:p/>
    <w:p>
      <w:pPr>
        <w:pStyle w:val="Heading1"/>
      </w:pPr>
      <w:r>
        <w:t>Final Verdict</w:t>
      </w:r>
    </w:p>
    <w:p>
      <w:r>
        <w:t>140 / 140 tests passing. 0 failures. 0 skipped.</w:t>
      </w:r>
    </w:p>
    <w:p>
      <w:r>
        <w:t>Two ADJUDICATOR review passes completed. All MAJOR issues resolved. Contracts cleared for Base Sepolia testnet deployment.</w:t>
      </w:r>
    </w:p>
    <w:p>
      <w:pPr>
        <w:pStyle w:val="Heading2"/>
      </w:pPr>
      <w:r>
        <w:t>Known Pre-Mainnet Items</w:t>
      </w:r>
    </w:p>
    <w:p>
      <w:pPr>
        <w:pStyle w:val="ListBullet"/>
      </w:pPr>
      <w:r>
        <w:t>External audit required before mainnet (Trail of Bits / OpenZeppelin / Spearbit)</w:t>
      </w:r>
    </w:p>
    <w:p>
      <w:pPr>
        <w:pStyle w:val="ListBullet"/>
      </w:pPr>
      <w:r>
        <w:t>Gnosis Safe 3-of-5 multisig required as admin before mainnet</w:t>
      </w:r>
    </w:p>
    <w:p>
      <w:pPr>
        <w:pStyle w:val="ListBullet"/>
      </w:pPr>
      <w:r>
        <w:t>Genesis price and LP strategy (D4) — exact PSRE/USDC launch price and tick range not yet set</w:t>
      </w:r>
    </w:p>
    <w:p>
      <w:pPr>
        <w:pStyle w:val="ListBullet"/>
      </w:pPr>
      <w:r>
        <w:t>TeamVesting beneficiary addresses to be confirmed before genesis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